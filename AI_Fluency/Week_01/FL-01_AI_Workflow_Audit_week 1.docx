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146F" w:rsidRDefault="004223DA">
      <w:pPr>
        <w:pStyle w:val="Heading1"/>
      </w:pPr>
      <w:bookmarkStart w:id="0" w:name="_GoBack"/>
      <w:bookmarkEnd w:id="0"/>
      <w:r>
        <w:t>AI Workflow Audit and Tool Setup (FL-01)</w:t>
      </w:r>
    </w:p>
    <w:p w:rsidR="009A146F" w:rsidRDefault="004223DA">
      <w:r>
        <w:rPr>
          <w:b/>
        </w:rPr>
        <w:t xml:space="preserve">Name: </w:t>
      </w:r>
      <w:r>
        <w:t>Ghanna Zubair</w:t>
      </w:r>
      <w:r>
        <w:br/>
      </w:r>
      <w:r>
        <w:rPr>
          <w:b/>
        </w:rPr>
        <w:t xml:space="preserve">Track: </w:t>
      </w:r>
      <w:r>
        <w:t>General AI Fluency</w:t>
      </w:r>
      <w:r>
        <w:br/>
      </w:r>
      <w:r>
        <w:rPr>
          <w:b/>
        </w:rPr>
        <w:t xml:space="preserve">Assignment: </w:t>
      </w:r>
      <w:r>
        <w:t>FL-01</w:t>
      </w:r>
      <w:r>
        <w:br/>
      </w:r>
      <w:r>
        <w:rPr>
          <w:b/>
        </w:rPr>
        <w:t xml:space="preserve">Date: </w:t>
      </w:r>
      <w:r>
        <w:t>July 2026</w:t>
      </w:r>
    </w:p>
    <w:p w:rsidR="009A146F" w:rsidRDefault="004223DA">
      <w:pPr>
        <w:pStyle w:val="Heading2"/>
      </w:pPr>
      <w:r>
        <w:t>1. Workflow Audit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A146F">
        <w:tc>
          <w:tcPr>
            <w:tcW w:w="2880" w:type="dxa"/>
          </w:tcPr>
          <w:p w:rsidR="009A146F" w:rsidRDefault="004223DA">
            <w:r>
              <w:t>Task</w:t>
            </w:r>
          </w:p>
        </w:tc>
        <w:tc>
          <w:tcPr>
            <w:tcW w:w="2880" w:type="dxa"/>
          </w:tcPr>
          <w:p w:rsidR="009A146F" w:rsidRDefault="004223DA">
            <w:r>
              <w:t>Classification</w:t>
            </w:r>
          </w:p>
        </w:tc>
        <w:tc>
          <w:tcPr>
            <w:tcW w:w="2880" w:type="dxa"/>
          </w:tcPr>
          <w:p w:rsidR="009A146F" w:rsidRDefault="004223DA">
            <w:r>
              <w:t>Rationale</w:t>
            </w:r>
          </w:p>
        </w:tc>
      </w:tr>
      <w:tr w:rsidR="009A146F">
        <w:tc>
          <w:tcPr>
            <w:tcW w:w="2880" w:type="dxa"/>
          </w:tcPr>
          <w:p w:rsidR="009A146F" w:rsidRDefault="004223DA">
            <w:r>
              <w:t>Completing FlyRank Assignments</w:t>
            </w:r>
          </w:p>
        </w:tc>
        <w:tc>
          <w:tcPr>
            <w:tcW w:w="2880" w:type="dxa"/>
          </w:tcPr>
          <w:p w:rsidR="009A146F" w:rsidRDefault="004223DA">
            <w:r>
              <w:t>Collaborate with AI</w:t>
            </w:r>
          </w:p>
        </w:tc>
        <w:tc>
          <w:tcPr>
            <w:tcW w:w="2880" w:type="dxa"/>
          </w:tcPr>
          <w:p w:rsidR="009A146F" w:rsidRDefault="004223DA">
            <w:r>
              <w:t xml:space="preserve">AI explains concepts and reviews </w:t>
            </w:r>
            <w:r>
              <w:t>work, while I complete and verify assignments.</w:t>
            </w:r>
          </w:p>
        </w:tc>
      </w:tr>
      <w:tr w:rsidR="009A146F">
        <w:tc>
          <w:tcPr>
            <w:tcW w:w="2880" w:type="dxa"/>
          </w:tcPr>
          <w:p w:rsidR="009A146F" w:rsidRDefault="004223DA">
            <w:r>
              <w:t>Learning Machine Learning</w:t>
            </w:r>
          </w:p>
        </w:tc>
        <w:tc>
          <w:tcPr>
            <w:tcW w:w="2880" w:type="dxa"/>
          </w:tcPr>
          <w:p w:rsidR="009A146F" w:rsidRDefault="004223DA">
            <w:r>
              <w:t>Collaborate with AI</w:t>
            </w:r>
          </w:p>
        </w:tc>
        <w:tc>
          <w:tcPr>
            <w:tcW w:w="2880" w:type="dxa"/>
          </w:tcPr>
          <w:p w:rsidR="009A146F" w:rsidRDefault="004223DA">
            <w:r>
              <w:t>AI simplifies difficult topics, but I build understanding through practice.</w:t>
            </w:r>
          </w:p>
        </w:tc>
      </w:tr>
      <w:tr w:rsidR="009A146F">
        <w:tc>
          <w:tcPr>
            <w:tcW w:w="2880" w:type="dxa"/>
          </w:tcPr>
          <w:p w:rsidR="009A146F" w:rsidRDefault="004223DA">
            <w:r>
              <w:t>Python Coding</w:t>
            </w:r>
          </w:p>
        </w:tc>
        <w:tc>
          <w:tcPr>
            <w:tcW w:w="2880" w:type="dxa"/>
          </w:tcPr>
          <w:p w:rsidR="009A146F" w:rsidRDefault="004223DA">
            <w:r>
              <w:t>Collaborate with AI</w:t>
            </w:r>
          </w:p>
        </w:tc>
        <w:tc>
          <w:tcPr>
            <w:tcW w:w="2880" w:type="dxa"/>
          </w:tcPr>
          <w:p w:rsidR="009A146F" w:rsidRDefault="004223DA">
            <w:r>
              <w:t xml:space="preserve">AI suggests code and explanations; I implement and </w:t>
            </w:r>
            <w:r>
              <w:t>test it.</w:t>
            </w:r>
          </w:p>
        </w:tc>
      </w:tr>
      <w:tr w:rsidR="009A146F">
        <w:tc>
          <w:tcPr>
            <w:tcW w:w="2880" w:type="dxa"/>
          </w:tcPr>
          <w:p w:rsidR="009A146F" w:rsidRDefault="004223DA">
            <w:r>
              <w:t>Debugging Code</w:t>
            </w:r>
          </w:p>
        </w:tc>
        <w:tc>
          <w:tcPr>
            <w:tcW w:w="2880" w:type="dxa"/>
          </w:tcPr>
          <w:p w:rsidR="009A146F" w:rsidRDefault="004223DA">
            <w:r>
              <w:t>Delegate to AI with Review</w:t>
            </w:r>
          </w:p>
        </w:tc>
        <w:tc>
          <w:tcPr>
            <w:tcW w:w="2880" w:type="dxa"/>
          </w:tcPr>
          <w:p w:rsidR="009A146F" w:rsidRDefault="004223DA">
            <w:r>
              <w:t>AI helps locate errors quickly, but I validate every fix.</w:t>
            </w:r>
          </w:p>
        </w:tc>
      </w:tr>
      <w:tr w:rsidR="009A146F">
        <w:tc>
          <w:tcPr>
            <w:tcW w:w="2880" w:type="dxa"/>
          </w:tcPr>
          <w:p w:rsidR="009A146F" w:rsidRDefault="004223DA">
            <w:r>
              <w:t>Writing LinkedIn Posts</w:t>
            </w:r>
          </w:p>
        </w:tc>
        <w:tc>
          <w:tcPr>
            <w:tcW w:w="2880" w:type="dxa"/>
          </w:tcPr>
          <w:p w:rsidR="009A146F" w:rsidRDefault="004223DA">
            <w:r>
              <w:t>Delegate to AI with Review</w:t>
            </w:r>
          </w:p>
        </w:tc>
        <w:tc>
          <w:tcPr>
            <w:tcW w:w="2880" w:type="dxa"/>
          </w:tcPr>
          <w:p w:rsidR="009A146F" w:rsidRDefault="004223DA">
            <w:r>
              <w:t>AI drafts content that I personalize before publishing.</w:t>
            </w:r>
          </w:p>
        </w:tc>
      </w:tr>
      <w:tr w:rsidR="009A146F">
        <w:tc>
          <w:tcPr>
            <w:tcW w:w="2880" w:type="dxa"/>
          </w:tcPr>
          <w:p w:rsidR="009A146F" w:rsidRDefault="004223DA">
            <w:r>
              <w:t>Building GitHub Portfolio</w:t>
            </w:r>
          </w:p>
        </w:tc>
        <w:tc>
          <w:tcPr>
            <w:tcW w:w="2880" w:type="dxa"/>
          </w:tcPr>
          <w:p w:rsidR="009A146F" w:rsidRDefault="004223DA">
            <w:r>
              <w:t xml:space="preserve">Collaborate </w:t>
            </w:r>
            <w:r>
              <w:t>with AI</w:t>
            </w:r>
          </w:p>
        </w:tc>
        <w:tc>
          <w:tcPr>
            <w:tcW w:w="2880" w:type="dxa"/>
          </w:tcPr>
          <w:p w:rsidR="009A146F" w:rsidRDefault="004223DA">
            <w:r>
              <w:t>AI improves documentation while I maintain repository quality.</w:t>
            </w:r>
          </w:p>
        </w:tc>
      </w:tr>
      <w:tr w:rsidR="009A146F">
        <w:tc>
          <w:tcPr>
            <w:tcW w:w="2880" w:type="dxa"/>
          </w:tcPr>
          <w:p w:rsidR="009A146F" w:rsidRDefault="004223DA">
            <w:r>
              <w:t>Researching Datasets</w:t>
            </w:r>
          </w:p>
        </w:tc>
        <w:tc>
          <w:tcPr>
            <w:tcW w:w="2880" w:type="dxa"/>
          </w:tcPr>
          <w:p w:rsidR="009A146F" w:rsidRDefault="004223DA">
            <w:r>
              <w:t>Collaborate with AI</w:t>
            </w:r>
          </w:p>
        </w:tc>
        <w:tc>
          <w:tcPr>
            <w:tcW w:w="2880" w:type="dxa"/>
          </w:tcPr>
          <w:p w:rsidR="009A146F" w:rsidRDefault="004223DA">
            <w:r>
              <w:t>AI helps summarize information; I verify sources.</w:t>
            </w:r>
          </w:p>
        </w:tc>
      </w:tr>
      <w:tr w:rsidR="009A146F">
        <w:tc>
          <w:tcPr>
            <w:tcW w:w="2880" w:type="dxa"/>
          </w:tcPr>
          <w:p w:rsidR="009A146F" w:rsidRDefault="004223DA">
            <w:r>
              <w:t>Reading Documentation</w:t>
            </w:r>
          </w:p>
        </w:tc>
        <w:tc>
          <w:tcPr>
            <w:tcW w:w="2880" w:type="dxa"/>
          </w:tcPr>
          <w:p w:rsidR="009A146F" w:rsidRDefault="004223DA">
            <w:r>
              <w:t>Just Me</w:t>
            </w:r>
          </w:p>
        </w:tc>
        <w:tc>
          <w:tcPr>
            <w:tcW w:w="2880" w:type="dxa"/>
          </w:tcPr>
          <w:p w:rsidR="009A146F" w:rsidRDefault="004223DA">
            <w:r>
              <w:t>Official documentation must be read directly for complete unde</w:t>
            </w:r>
            <w:r>
              <w:t>rstanding.</w:t>
            </w:r>
          </w:p>
        </w:tc>
      </w:tr>
      <w:tr w:rsidR="009A146F">
        <w:tc>
          <w:tcPr>
            <w:tcW w:w="2880" w:type="dxa"/>
          </w:tcPr>
          <w:p w:rsidR="009A146F" w:rsidRDefault="004223DA">
            <w:r>
              <w:t>Taking Study Notes</w:t>
            </w:r>
          </w:p>
        </w:tc>
        <w:tc>
          <w:tcPr>
            <w:tcW w:w="2880" w:type="dxa"/>
          </w:tcPr>
          <w:p w:rsidR="009A146F" w:rsidRDefault="004223DA">
            <w:r>
              <w:t>Delegate to AI with Review</w:t>
            </w:r>
          </w:p>
        </w:tc>
        <w:tc>
          <w:tcPr>
            <w:tcW w:w="2880" w:type="dxa"/>
          </w:tcPr>
          <w:p w:rsidR="009A146F" w:rsidRDefault="004223DA">
            <w:r>
              <w:t>AI creates summaries which I refine.</w:t>
            </w:r>
          </w:p>
        </w:tc>
      </w:tr>
      <w:tr w:rsidR="009A146F">
        <w:tc>
          <w:tcPr>
            <w:tcW w:w="2880" w:type="dxa"/>
          </w:tcPr>
          <w:p w:rsidR="009A146F" w:rsidRDefault="004223DA">
            <w:r>
              <w:t>University Exams</w:t>
            </w:r>
          </w:p>
        </w:tc>
        <w:tc>
          <w:tcPr>
            <w:tcW w:w="2880" w:type="dxa"/>
          </w:tcPr>
          <w:p w:rsidR="009A146F" w:rsidRDefault="004223DA">
            <w:r>
              <w:t>Just Me</w:t>
            </w:r>
          </w:p>
        </w:tc>
        <w:tc>
          <w:tcPr>
            <w:tcW w:w="2880" w:type="dxa"/>
          </w:tcPr>
          <w:p w:rsidR="009A146F" w:rsidRDefault="004223DA">
            <w:r>
              <w:t>Assessment must reflect my own knowledge.</w:t>
            </w:r>
          </w:p>
        </w:tc>
      </w:tr>
    </w:tbl>
    <w:p w:rsidR="009A146F" w:rsidRDefault="004223DA">
      <w:pPr>
        <w:pStyle w:val="Heading2"/>
      </w:pPr>
      <w:r>
        <w:t>2. Three Target Tasks</w:t>
      </w:r>
    </w:p>
    <w:p w:rsidR="009A146F" w:rsidRDefault="004223DA">
      <w:pPr>
        <w:pStyle w:val="Heading3"/>
      </w:pPr>
      <w:r>
        <w:t>Completing FlyRank Assignments</w:t>
      </w:r>
    </w:p>
    <w:p w:rsidR="009A146F" w:rsidRDefault="004223DA">
      <w:r>
        <w:t xml:space="preserve">Success means every assignment is </w:t>
      </w:r>
      <w:r>
        <w:t>completed, committed to GitHub, and submitted successfully.</w:t>
      </w:r>
    </w:p>
    <w:p w:rsidR="009A146F" w:rsidRDefault="004223DA">
      <w:pPr>
        <w:pStyle w:val="Heading3"/>
      </w:pPr>
      <w:r>
        <w:lastRenderedPageBreak/>
        <w:t>Learning Machine Learning &amp; Data Science</w:t>
      </w:r>
    </w:p>
    <w:p w:rsidR="009A146F" w:rsidRDefault="004223DA">
      <w:r>
        <w:t>Success means I understand concepts, implement them in Python, and can explain them without relying on AI.</w:t>
      </w:r>
    </w:p>
    <w:p w:rsidR="009A146F" w:rsidRDefault="004223DA">
      <w:pPr>
        <w:pStyle w:val="Heading3"/>
      </w:pPr>
      <w:r>
        <w:t>Building a Professional GitHub &amp; LinkedIn Portfo</w:t>
      </w:r>
      <w:r>
        <w:t>lio</w:t>
      </w:r>
    </w:p>
    <w:p w:rsidR="009A146F" w:rsidRDefault="004223DA">
      <w:r>
        <w:t>Success means every project has clear documentation, organized repositories, and professional LinkedIn updates.</w:t>
      </w:r>
    </w:p>
    <w:p w:rsidR="009A146F" w:rsidRDefault="004223DA">
      <w:pPr>
        <w:pStyle w:val="Heading2"/>
      </w:pPr>
      <w:r>
        <w:t>3. Tool Setup Checklist</w:t>
      </w:r>
    </w:p>
    <w:p w:rsidR="009A146F" w:rsidRDefault="004223DA">
      <w:pPr>
        <w:pStyle w:val="ListBullet"/>
      </w:pPr>
      <w:r>
        <w:t>ChatGPT account created</w:t>
      </w:r>
    </w:p>
    <w:p w:rsidR="009A146F" w:rsidRDefault="004223DA">
      <w:pPr>
        <w:pStyle w:val="ListBullet"/>
      </w:pPr>
      <w:r>
        <w:t>Claude account created</w:t>
      </w:r>
    </w:p>
    <w:p w:rsidR="009A146F" w:rsidRDefault="004223DA">
      <w:pPr>
        <w:pStyle w:val="ListBullet"/>
      </w:pPr>
      <w:r>
        <w:t>Anthropic Academy account created</w:t>
      </w:r>
    </w:p>
    <w:p w:rsidR="009A146F" w:rsidRDefault="004223DA">
      <w:pPr>
        <w:pStyle w:val="ListBullet"/>
      </w:pPr>
      <w:r>
        <w:t xml:space="preserve">Enrolled in 'AI Fluency: Framework </w:t>
      </w:r>
      <w:r>
        <w:t>&amp; Foundations'</w:t>
      </w:r>
    </w:p>
    <w:p w:rsidR="009A146F" w:rsidRDefault="004223DA">
      <w:pPr>
        <w:pStyle w:val="ListBullet"/>
      </w:pPr>
      <w:r>
        <w:t>Claude Project created (attach screenshot in submission)</w:t>
      </w:r>
    </w:p>
    <w:p w:rsidR="009A146F" w:rsidRDefault="004223DA">
      <w:pPr>
        <w:pStyle w:val="Heading2"/>
      </w:pPr>
      <w:r>
        <w:t>Conclusion</w:t>
      </w:r>
    </w:p>
    <w:p w:rsidR="009A146F" w:rsidRDefault="004223DA">
      <w:r>
        <w:t>This workflow audit identifies where AI provides the greatest value while preserving tasks that require personal judgment and learning. The selected target tasks will be reu</w:t>
      </w:r>
      <w:r>
        <w:t>sed throughout the internship to measure productivity, quality, and learning progress.</w:t>
      </w:r>
    </w:p>
    <w:sectPr w:rsidR="009A146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23DA"/>
    <w:rsid w:val="009A146F"/>
    <w:rsid w:val="00AA1D8D"/>
    <w:rsid w:val="00AB2951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E8E9B09A-87EE-4175-B81F-86543FF41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748B8F1-954E-46C3-97D8-827A3BA2C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317</Words>
  <Characters>1811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2124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2026-07-21T14:51:00Z</dcterms:created>
  <dcterms:modified xsi:type="dcterms:W3CDTF">2026-07-21T14:51:00Z</dcterms:modified>
  <cp:category/>
</cp:coreProperties>
</file>
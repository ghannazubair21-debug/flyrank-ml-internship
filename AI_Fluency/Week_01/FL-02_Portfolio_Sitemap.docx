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4AA" w:rsidRDefault="00501BC3">
      <w:pPr>
        <w:pStyle w:val="Heading1"/>
      </w:pPr>
      <w:r>
        <w:t>FL-02 – Portfolio Sitemap</w:t>
      </w:r>
    </w:p>
    <w:p w:rsidR="002A04AA" w:rsidRDefault="00501BC3">
      <w:r>
        <w:rPr>
          <w:b/>
        </w:rPr>
        <w:t>FlyRank AI Internship</w:t>
      </w:r>
      <w:r>
        <w:rPr>
          <w:b/>
        </w:rPr>
        <w:br/>
      </w:r>
      <w:r>
        <w:t>Week 1 – AI Fluency</w:t>
      </w:r>
      <w:r>
        <w:br/>
        <w:t>Assignment: FL-02 – Draw the Path: Portfolio Sitemap + Toolkit</w:t>
      </w:r>
      <w:r>
        <w:br/>
      </w:r>
      <w:r>
        <w:br/>
      </w:r>
    </w:p>
    <w:p w:rsidR="002A04AA" w:rsidRDefault="00501BC3">
      <w:pPr>
        <w:pStyle w:val="Heading2"/>
      </w:pPr>
      <w:r>
        <w:t>1. Assignment Objective</w:t>
      </w:r>
    </w:p>
    <w:p w:rsidR="002A04AA" w:rsidRDefault="00501BC3">
      <w:r>
        <w:t>The purpose of this assignment is to design a simple, focused portfolio that guides a visitor from</w:t>
      </w:r>
      <w:r>
        <w:t xml:space="preserve"> landing on the website to taking a clear action. The portfolio emphasizes relevant projects, skills, and contact information.</w:t>
      </w:r>
    </w:p>
    <w:p w:rsidR="002A04AA" w:rsidRDefault="00501BC3">
      <w:pPr>
        <w:pStyle w:val="Heading2"/>
      </w:pPr>
      <w:r>
        <w:t>2. Portfolio Sitemap</w:t>
      </w:r>
    </w:p>
    <w:p w:rsidR="00B309A0" w:rsidRDefault="00B309A0" w:rsidP="00B309A0"/>
    <w:p w:rsidR="00B309A0" w:rsidRPr="00B309A0" w:rsidRDefault="00B309A0" w:rsidP="00B309A0">
      <w:r>
        <w:rPr>
          <w:noProof/>
        </w:rPr>
        <w:drawing>
          <wp:inline distT="0" distB="0" distL="0" distR="0">
            <wp:extent cx="306705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temap_phot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28" cy="133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04AA" w:rsidRDefault="00501BC3">
      <w:pPr>
        <w:pStyle w:val="Heading2"/>
      </w:pPr>
      <w:r>
        <w:t>3. Purpose of Each Pag</w:t>
      </w:r>
      <w: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04AA">
        <w:tc>
          <w:tcPr>
            <w:tcW w:w="4320" w:type="dxa"/>
          </w:tcPr>
          <w:p w:rsidR="002A04AA" w:rsidRDefault="00501BC3">
            <w:r>
              <w:t>Page</w:t>
            </w:r>
          </w:p>
        </w:tc>
        <w:tc>
          <w:tcPr>
            <w:tcW w:w="4320" w:type="dxa"/>
          </w:tcPr>
          <w:p w:rsidR="002A04AA" w:rsidRDefault="00501BC3">
            <w:r>
              <w:t>Purpose</w:t>
            </w:r>
          </w:p>
        </w:tc>
      </w:tr>
      <w:tr w:rsidR="002A04AA">
        <w:tc>
          <w:tcPr>
            <w:tcW w:w="4320" w:type="dxa"/>
          </w:tcPr>
          <w:p w:rsidR="002A04AA" w:rsidRDefault="00501BC3">
            <w:r>
              <w:t>Home</w:t>
            </w:r>
          </w:p>
        </w:tc>
        <w:tc>
          <w:tcPr>
            <w:tcW w:w="4320" w:type="dxa"/>
          </w:tcPr>
          <w:p w:rsidR="002A04AA" w:rsidRDefault="00501BC3">
            <w:r>
              <w:t>Introduce myself and communicate my value proposition.</w:t>
            </w:r>
          </w:p>
        </w:tc>
      </w:tr>
      <w:tr w:rsidR="002A04AA">
        <w:tc>
          <w:tcPr>
            <w:tcW w:w="4320" w:type="dxa"/>
          </w:tcPr>
          <w:p w:rsidR="002A04AA" w:rsidRDefault="00501BC3">
            <w:r>
              <w:t>About Me</w:t>
            </w:r>
          </w:p>
        </w:tc>
        <w:tc>
          <w:tcPr>
            <w:tcW w:w="4320" w:type="dxa"/>
          </w:tcPr>
          <w:p w:rsidR="002A04AA" w:rsidRDefault="00501BC3">
            <w:r>
              <w:t>Provide a brief background and career goals.</w:t>
            </w:r>
          </w:p>
        </w:tc>
      </w:tr>
      <w:tr w:rsidR="002A04AA">
        <w:tc>
          <w:tcPr>
            <w:tcW w:w="4320" w:type="dxa"/>
          </w:tcPr>
          <w:p w:rsidR="002A04AA" w:rsidRDefault="00501BC3">
            <w:r>
              <w:t>Projects / Case Studies</w:t>
            </w:r>
          </w:p>
        </w:tc>
        <w:tc>
          <w:tcPr>
            <w:tcW w:w="4320" w:type="dxa"/>
          </w:tcPr>
          <w:p w:rsidR="002A04AA" w:rsidRDefault="00501BC3">
            <w:r>
              <w:t>Showcase internship work and technical projects.</w:t>
            </w:r>
          </w:p>
        </w:tc>
      </w:tr>
      <w:tr w:rsidR="002A04AA">
        <w:tc>
          <w:tcPr>
            <w:tcW w:w="4320" w:type="dxa"/>
          </w:tcPr>
          <w:p w:rsidR="002A04AA" w:rsidRDefault="00501BC3">
            <w:r>
              <w:t>Skills</w:t>
            </w:r>
          </w:p>
        </w:tc>
        <w:tc>
          <w:tcPr>
            <w:tcW w:w="4320" w:type="dxa"/>
          </w:tcPr>
          <w:p w:rsidR="002A04AA" w:rsidRDefault="00501BC3">
            <w:r>
              <w:t>Highlight technical and professional skills</w:t>
            </w:r>
            <w:r>
              <w:t>.</w:t>
            </w:r>
          </w:p>
        </w:tc>
      </w:tr>
      <w:tr w:rsidR="002A04AA">
        <w:tc>
          <w:tcPr>
            <w:tcW w:w="4320" w:type="dxa"/>
          </w:tcPr>
          <w:p w:rsidR="002A04AA" w:rsidRDefault="00501BC3">
            <w:r>
              <w:t>Contact</w:t>
            </w:r>
          </w:p>
        </w:tc>
        <w:tc>
          <w:tcPr>
            <w:tcW w:w="4320" w:type="dxa"/>
          </w:tcPr>
          <w:p w:rsidR="002A04AA" w:rsidRDefault="00501BC3">
            <w:r>
              <w:t>Allow recruiters and clients to reach me.</w:t>
            </w:r>
          </w:p>
        </w:tc>
      </w:tr>
    </w:tbl>
    <w:p w:rsidR="002A04AA" w:rsidRDefault="00501BC3">
      <w:pPr>
        <w:pStyle w:val="Heading2"/>
      </w:pPr>
      <w:r>
        <w:t>4. Toolkit Setup</w:t>
      </w:r>
    </w:p>
    <w:p w:rsidR="002A04AA" w:rsidRDefault="00501BC3">
      <w:pPr>
        <w:pStyle w:val="ListBullet"/>
      </w:pPr>
      <w:r>
        <w:t>ChatGPT account created</w:t>
      </w:r>
    </w:p>
    <w:p w:rsidR="002A04AA" w:rsidRDefault="00501BC3">
      <w:pPr>
        <w:pStyle w:val="ListBullet"/>
      </w:pPr>
      <w:r>
        <w:t>Claude account created</w:t>
      </w:r>
    </w:p>
    <w:p w:rsidR="002A04AA" w:rsidRDefault="00501BC3">
      <w:pPr>
        <w:pStyle w:val="ListBullet"/>
      </w:pPr>
      <w:r>
        <w:t>Gemini account created</w:t>
      </w:r>
    </w:p>
    <w:p w:rsidR="002A04AA" w:rsidRDefault="00501BC3">
      <w:pPr>
        <w:pStyle w:val="ListBullet"/>
      </w:pPr>
      <w:r>
        <w:t>Perplexity account created</w:t>
      </w:r>
    </w:p>
    <w:p w:rsidR="002A04AA" w:rsidRDefault="00501BC3">
      <w:pPr>
        <w:pStyle w:val="ListBullet"/>
      </w:pPr>
      <w:r>
        <w:t>Claude Project created</w:t>
      </w:r>
    </w:p>
    <w:p w:rsidR="002A04AA" w:rsidRDefault="00501BC3">
      <w:pPr>
        <w:pStyle w:val="Heading2"/>
      </w:pPr>
      <w:r>
        <w:t>5. Claude Project</w:t>
      </w:r>
    </w:p>
    <w:p w:rsidR="002A04AA" w:rsidRDefault="00501BC3">
      <w:r>
        <w:t>Project Name: FlyRank Portfolio Development</w:t>
      </w:r>
    </w:p>
    <w:p w:rsidR="002A04AA" w:rsidRDefault="00501BC3">
      <w:r>
        <w:t>Custom Instructions:</w:t>
      </w:r>
      <w:r>
        <w:br/>
        <w:t>• Act as my AI tutor.</w:t>
      </w:r>
      <w:r>
        <w:br/>
      </w:r>
      <w:r>
        <w:lastRenderedPageBreak/>
        <w:t>• Keep explanations simple and practical.</w:t>
      </w:r>
      <w:r>
        <w:br/>
        <w:t>• Help improve my portfolio while preserving my own writing style.</w:t>
      </w:r>
      <w:r>
        <w:br/>
        <w:t>• Focus on clarity and professionalism.</w:t>
      </w:r>
    </w:p>
    <w:p w:rsidR="002A04AA" w:rsidRDefault="00501BC3">
      <w:pPr>
        <w:pStyle w:val="Heading2"/>
      </w:pPr>
      <w:r>
        <w:t>6. Pressure-Test Prompt</w:t>
      </w:r>
    </w:p>
    <w:p w:rsidR="002A04AA" w:rsidRDefault="00501BC3">
      <w:r>
        <w:t>Review my portfolio sitemap. Will this c</w:t>
      </w:r>
      <w:r>
        <w:t>onvince an employer hiring a Machine Learning intern? Suggest practical improvements.</w:t>
      </w:r>
    </w:p>
    <w:p w:rsidR="002A04AA" w:rsidRDefault="00501BC3">
      <w:pPr>
        <w:pStyle w:val="Heading2"/>
      </w:pPr>
      <w:r>
        <w:t>7. AI Feedback Summary</w:t>
      </w:r>
    </w:p>
    <w:p w:rsidR="002A04AA" w:rsidRDefault="00501BC3">
      <w:r>
        <w:t>• Make Projects more prominent.</w:t>
      </w:r>
      <w:r>
        <w:br/>
        <w:t>• Add a clear Call-to-Action.</w:t>
      </w:r>
      <w:r>
        <w:br/>
        <w:t>• Keep navigation simple.</w:t>
      </w:r>
      <w:r>
        <w:br/>
        <w:t>• Remove unnecessary pages.</w:t>
      </w:r>
    </w:p>
    <w:p w:rsidR="002A04AA" w:rsidRDefault="00501BC3">
      <w:pPr>
        <w:pStyle w:val="Heading2"/>
      </w:pPr>
      <w:r>
        <w:t>8. Changes Made</w:t>
      </w:r>
    </w:p>
    <w:p w:rsidR="002A04AA" w:rsidRDefault="00501BC3">
      <w:r>
        <w:t>• Simplified th</w:t>
      </w:r>
      <w:r>
        <w:t>e sitemap.</w:t>
      </w:r>
      <w:r>
        <w:br/>
        <w:t>• Focused on projects.</w:t>
      </w:r>
      <w:r>
        <w:br/>
        <w:t>• Improved navigation.</w:t>
      </w:r>
      <w:r>
        <w:br/>
        <w:t>• Added a dedicated Contact section.</w:t>
      </w:r>
    </w:p>
    <w:p w:rsidR="002A04AA" w:rsidRDefault="00501BC3">
      <w:pPr>
        <w:pStyle w:val="Heading2"/>
      </w:pPr>
      <w:r>
        <w:t>9. Screenshots</w:t>
      </w:r>
    </w:p>
    <w:p w:rsidR="002A04AA" w:rsidRDefault="00501BC3">
      <w:r>
        <w:t>Insert screenshots of:</w:t>
      </w:r>
      <w:r>
        <w:br/>
        <w:t>• Claude Project</w:t>
      </w:r>
      <w:r>
        <w:br/>
        <w:t>• Portfolio sitemap sketch</w:t>
      </w:r>
      <w:r>
        <w:br/>
        <w:t>• AI prompt and response</w:t>
      </w:r>
    </w:p>
    <w:p w:rsidR="002A04AA" w:rsidRDefault="00501BC3">
      <w:pPr>
        <w:pStyle w:val="Heading2"/>
      </w:pPr>
      <w:r>
        <w:t>10. Conclusion</w:t>
      </w:r>
    </w:p>
    <w:p w:rsidR="002A04AA" w:rsidRDefault="00501BC3">
      <w:r>
        <w:t>This assignment helped me understand how</w:t>
      </w:r>
      <w:r>
        <w:t xml:space="preserve"> to structure a professional portfolio and how AI can be used as a planning partner while keeping the final decisions my own.</w:t>
      </w:r>
    </w:p>
    <w:sectPr w:rsidR="002A0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04AA"/>
    <w:rsid w:val="00326F90"/>
    <w:rsid w:val="00501BC3"/>
    <w:rsid w:val="00AA1D8D"/>
    <w:rsid w:val="00B309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D6FAA1-C077-4B93-9BBF-6629F675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CB9FD9-5C86-4F7B-84F8-5AA427A5B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2026-08-05T09:07:00Z</dcterms:created>
  <dcterms:modified xsi:type="dcterms:W3CDTF">2026-08-05T09:07:00Z</dcterms:modified>
  <cp:category/>
</cp:coreProperties>
</file>
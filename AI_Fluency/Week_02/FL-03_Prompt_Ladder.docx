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F23" w:rsidRDefault="003B009C">
      <w:pPr>
        <w:pStyle w:val="Heading1"/>
      </w:pPr>
      <w:r>
        <w:t>FL-03</w:t>
      </w:r>
      <w:bookmarkStart w:id="0" w:name="_GoBack"/>
      <w:bookmarkEnd w:id="0"/>
      <w:r w:rsidR="004C1662">
        <w:t xml:space="preserve"> –</w:t>
      </w:r>
      <w:r>
        <w:t xml:space="preserve"> </w:t>
      </w:r>
      <w:r w:rsidR="004C1662">
        <w:t xml:space="preserve"> </w:t>
      </w:r>
      <w:r>
        <w:t>The Prompt Ladder</w:t>
      </w:r>
    </w:p>
    <w:p w:rsidR="003B009C" w:rsidRPr="003B009C" w:rsidRDefault="004C1662" w:rsidP="003B009C">
      <w:pPr>
        <w:pStyle w:val="NormalWeb"/>
        <w:shd w:val="clear" w:color="auto" w:fill="FFFFFF"/>
        <w:spacing w:before="0" w:beforeAutospacing="0" w:after="0" w:afterAutospacing="0"/>
        <w:rPr>
          <w:rFonts w:ascii="Aptos" w:hAnsi="Aptos"/>
          <w:color w:val="000000"/>
          <w:sz w:val="20"/>
          <w:szCs w:val="20"/>
        </w:rPr>
      </w:pPr>
      <w:proofErr w:type="spellStart"/>
      <w:r>
        <w:rPr>
          <w:b/>
        </w:rPr>
        <w:t>FlyRank</w:t>
      </w:r>
      <w:proofErr w:type="spellEnd"/>
      <w:r>
        <w:rPr>
          <w:b/>
        </w:rPr>
        <w:t xml:space="preserve"> AI Internship</w:t>
      </w:r>
      <w:r>
        <w:rPr>
          <w:b/>
        </w:rPr>
        <w:br/>
      </w:r>
      <w:r>
        <w:t>Week 1 – AI Fluency</w:t>
      </w:r>
      <w:r>
        <w:br/>
        <w:t>Assignment: FL-02 – Draw the Path: Portfolio Sitemap + Toolkit</w:t>
      </w:r>
      <w:r>
        <w:br/>
      </w:r>
      <w:r>
        <w:br/>
      </w:r>
      <w:r w:rsidR="003B009C" w:rsidRPr="003B009C">
        <w:rPr>
          <w:rFonts w:ascii="Cambria" w:hAnsi="Cambria"/>
          <w:b/>
          <w:bCs/>
          <w:color w:val="000000"/>
          <w:sz w:val="22"/>
          <w:szCs w:val="22"/>
        </w:rPr>
        <w:t xml:space="preserve">Purpose. </w:t>
      </w:r>
      <w:r w:rsidR="003B009C" w:rsidRPr="003B009C">
        <w:rPr>
          <w:rFonts w:ascii="Cambria" w:hAnsi="Cambria"/>
          <w:color w:val="000000"/>
          <w:sz w:val="22"/>
          <w:szCs w:val="22"/>
        </w:rPr>
        <w:t>Demonstrate how a weak prompt can be improved systematically by adding one useful layer at a time, running each version, comparing the output, and documenting what improved and what still failed.</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Prompt Ladder at a Glance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13"/>
        <w:gridCol w:w="2905"/>
        <w:gridCol w:w="2912"/>
      </w:tblGrid>
      <w:tr w:rsidR="003B009C" w:rsidRPr="003B009C" w:rsidTr="003B009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Run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Single Layer Added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Main Effect</w:t>
            </w:r>
          </w:p>
        </w:tc>
      </w:tr>
      <w:tr w:rsidR="003B009C" w:rsidRPr="003B009C" w:rsidTr="003B009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Baseline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None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Too vague; asks for clarification instead of producing a usable case study.</w:t>
            </w:r>
          </w:p>
        </w:tc>
      </w:tr>
      <w:tr w:rsidR="003B009C" w:rsidRPr="003B009C" w:rsidTr="003B009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Version 1</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Real context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Produces a full case study, but invents or assumes several project details.</w:t>
            </w:r>
          </w:p>
        </w:tc>
      </w:tr>
      <w:tr w:rsidR="003B009C" w:rsidRPr="003B009C" w:rsidTr="003B009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Version 2</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Defined audience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Shifts emphasis toward recruiter-facing technical and portfolio value.</w:t>
            </w:r>
          </w:p>
        </w:tc>
      </w:tr>
      <w:tr w:rsidR="003B009C" w:rsidRPr="003B009C" w:rsidTr="003B009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Version 3</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Specified output format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Makes the response shorter and easier to scan.</w:t>
            </w:r>
          </w:p>
        </w:tc>
      </w:tr>
      <w:tr w:rsidR="003B009C" w:rsidRPr="003B009C" w:rsidTr="003B009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Version 4</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Constraints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Reduces unsupported claims and keeps the writing simple and factual.</w:t>
            </w:r>
          </w:p>
        </w:tc>
      </w:tr>
      <w:tr w:rsidR="003B009C" w:rsidRPr="003B009C" w:rsidTr="003B009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Version 5</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Verification requirement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B009C" w:rsidRPr="003B009C" w:rsidRDefault="003B009C" w:rsidP="003B009C">
            <w:pPr>
              <w:spacing w:after="0" w:line="240" w:lineRule="auto"/>
              <w:rPr>
                <w:rFonts w:ascii="Aptos" w:eastAsia="Times New Roman" w:hAnsi="Aptos" w:cs="Segoe UI"/>
                <w:color w:val="000000"/>
                <w:sz w:val="20"/>
                <w:szCs w:val="20"/>
              </w:rPr>
            </w:pPr>
            <w:r w:rsidRPr="003B009C">
              <w:rPr>
                <w:rFonts w:ascii="Cambria" w:eastAsia="Times New Roman" w:hAnsi="Cambria" w:cs="Segoe UI"/>
                <w:color w:val="000000"/>
              </w:rPr>
              <w:t>Reusable final prompt that explicitly prevents invented facts.</w:t>
            </w:r>
          </w:p>
        </w:tc>
      </w:tr>
    </w:tbl>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Run 1. Weak Baseline</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Help me write a machine learning case study.</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Output / Representative Excerpt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The response did not write the case study immediately. It asked for the topic, purpose, length, dataset, algorithms, and citation style, then suggested a generic case-study structure.</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Comparison Notes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changed in the prompt: </w:t>
      </w:r>
      <w:proofErr w:type="gramStart"/>
      <w:r w:rsidRPr="003B009C">
        <w:rPr>
          <w:rFonts w:ascii="Cambria" w:eastAsia="Times New Roman" w:hAnsi="Cambria" w:cs="Times New Roman"/>
          <w:color w:val="000000"/>
        </w:rPr>
        <w:t>Nothing.</w:t>
      </w:r>
      <w:proofErr w:type="gramEnd"/>
      <w:r w:rsidRPr="003B009C">
        <w:rPr>
          <w:rFonts w:ascii="Cambria" w:eastAsia="Times New Roman" w:hAnsi="Cambria" w:cs="Times New Roman"/>
          <w:color w:val="000000"/>
        </w:rPr>
        <w:t xml:space="preserve"> This is the intentionally weak baseline.</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improved in the output: </w:t>
      </w:r>
      <w:r w:rsidRPr="003B009C">
        <w:rPr>
          <w:rFonts w:ascii="Cambria" w:eastAsia="Times New Roman" w:hAnsi="Cambria" w:cs="Times New Roman"/>
          <w:color w:val="000000"/>
        </w:rPr>
        <w:t>It revealed exactly what information was missing and showed that the request was too broad to produce a project-specific result.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still failed: </w:t>
      </w:r>
      <w:r w:rsidRPr="003B009C">
        <w:rPr>
          <w:rFonts w:ascii="Cambria" w:eastAsia="Times New Roman" w:hAnsi="Cambria" w:cs="Times New Roman"/>
          <w:color w:val="000000"/>
        </w:rPr>
        <w:t>The output was not usable as a finished case study and even introduced an unrelated possible project topic.</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 would try next: </w:t>
      </w:r>
      <w:r w:rsidRPr="003B009C">
        <w:rPr>
          <w:rFonts w:ascii="Cambria" w:eastAsia="Times New Roman" w:hAnsi="Cambria" w:cs="Times New Roman"/>
          <w:color w:val="000000"/>
        </w:rPr>
        <w:t xml:space="preserve">Add real context about the actual </w:t>
      </w:r>
      <w:proofErr w:type="spellStart"/>
      <w:r w:rsidRPr="003B009C">
        <w:rPr>
          <w:rFonts w:ascii="Cambria" w:eastAsia="Times New Roman" w:hAnsi="Cambria" w:cs="Times New Roman"/>
          <w:color w:val="000000"/>
        </w:rPr>
        <w:t>FlyRank</w:t>
      </w:r>
      <w:proofErr w:type="spellEnd"/>
      <w:r w:rsidRPr="003B009C">
        <w:rPr>
          <w:rFonts w:ascii="Cambria" w:eastAsia="Times New Roman" w:hAnsi="Cambria" w:cs="Times New Roman"/>
          <w:color w:val="000000"/>
        </w:rPr>
        <w:t xml:space="preserve"> project.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Run 2. Version 1 — Add Real Context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 xml:space="preserve">Help me write a machine learning case study for my </w:t>
      </w:r>
      <w:proofErr w:type="spellStart"/>
      <w:r w:rsidRPr="003B009C">
        <w:rPr>
          <w:rFonts w:ascii="Cambria" w:eastAsia="Times New Roman" w:hAnsi="Cambria" w:cs="Times New Roman"/>
          <w:color w:val="000000"/>
        </w:rPr>
        <w:t>FlyRank</w:t>
      </w:r>
      <w:proofErr w:type="spellEnd"/>
      <w:r w:rsidRPr="003B009C">
        <w:rPr>
          <w:rFonts w:ascii="Cambria" w:eastAsia="Times New Roman" w:hAnsi="Cambria" w:cs="Times New Roman"/>
          <w:color w:val="000000"/>
        </w:rPr>
        <w:t xml:space="preserve"> internship project where I built a Random Forest model to identify declining content pages.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lastRenderedPageBreak/>
        <w:t>Output / Representative Excerpt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The response generated a complete case study with sections such as Overview, Problem Statement, Objectives, Dataset, Data Preprocessing, Feature Engineering, Model Selection, Evaluation, Results, Business Impact, Challenges, Future Improvements, and Conclusion.</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Comparison Notes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changed in the prompt: </w:t>
      </w:r>
      <w:r w:rsidRPr="003B009C">
        <w:rPr>
          <w:rFonts w:ascii="Cambria" w:eastAsia="Times New Roman" w:hAnsi="Cambria" w:cs="Times New Roman"/>
          <w:color w:val="000000"/>
        </w:rPr>
        <w:t xml:space="preserve">Added real project context: </w:t>
      </w:r>
      <w:proofErr w:type="spellStart"/>
      <w:r w:rsidRPr="003B009C">
        <w:rPr>
          <w:rFonts w:ascii="Cambria" w:eastAsia="Times New Roman" w:hAnsi="Cambria" w:cs="Times New Roman"/>
          <w:color w:val="000000"/>
        </w:rPr>
        <w:t>FlyRank</w:t>
      </w:r>
      <w:proofErr w:type="spellEnd"/>
      <w:r w:rsidRPr="003B009C">
        <w:rPr>
          <w:rFonts w:ascii="Cambria" w:eastAsia="Times New Roman" w:hAnsi="Cambria" w:cs="Times New Roman"/>
          <w:color w:val="000000"/>
        </w:rPr>
        <w:t xml:space="preserve"> internship, Random Forest, and identifying declining content pages.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improved in the output: </w:t>
      </w:r>
      <w:r w:rsidRPr="003B009C">
        <w:rPr>
          <w:rFonts w:ascii="Cambria" w:eastAsia="Times New Roman" w:hAnsi="Cambria" w:cs="Times New Roman"/>
          <w:color w:val="000000"/>
        </w:rPr>
        <w:t>The assistant stopped asking basic clarification questions and produced a case study directly related to the project.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still failed: </w:t>
      </w:r>
      <w:r w:rsidRPr="003B009C">
        <w:rPr>
          <w:rFonts w:ascii="Cambria" w:eastAsia="Times New Roman" w:hAnsi="Cambria" w:cs="Times New Roman"/>
          <w:color w:val="000000"/>
        </w:rPr>
        <w:t xml:space="preserve">This change helped, but it also made the answer overconfident. It introduced details such as specific dataset fields, cross-validation, </w:t>
      </w:r>
      <w:proofErr w:type="spellStart"/>
      <w:r w:rsidRPr="003B009C">
        <w:rPr>
          <w:rFonts w:ascii="Cambria" w:eastAsia="Times New Roman" w:hAnsi="Cambria" w:cs="Times New Roman"/>
          <w:color w:val="000000"/>
        </w:rPr>
        <w:t>hyperparameter</w:t>
      </w:r>
      <w:proofErr w:type="spellEnd"/>
      <w:r w:rsidRPr="003B009C">
        <w:rPr>
          <w:rFonts w:ascii="Cambria" w:eastAsia="Times New Roman" w:hAnsi="Cambria" w:cs="Times New Roman"/>
          <w:color w:val="000000"/>
        </w:rPr>
        <w:t xml:space="preserve"> tuning, class imbalance, and performance claims that were not established in the 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 would try next: </w:t>
      </w:r>
      <w:r w:rsidRPr="003B009C">
        <w:rPr>
          <w:rFonts w:ascii="Cambria" w:eastAsia="Times New Roman" w:hAnsi="Cambria" w:cs="Times New Roman"/>
          <w:color w:val="000000"/>
        </w:rPr>
        <w:t>Define the reader so the response focuses on what a recruiter needs rather than writing a broad internship report.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Run 3. Version 2 — Add a Defined Audience</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Help me write a professional machine learning case study for recruiters reviewing my GitHub portfolio. My project uses a Random Forest model to identify declining content pages.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Output / Representative Excerpt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The response reframed the case study around recruiter review. It highlighted the technical workflow, skills demonstrated, business value, technical stack, and suggestions for strengthening the GitHub repository.</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Comparison Notes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changed in the prompt: </w:t>
      </w:r>
      <w:r w:rsidRPr="003B009C">
        <w:rPr>
          <w:rFonts w:ascii="Cambria" w:eastAsia="Times New Roman" w:hAnsi="Cambria" w:cs="Times New Roman"/>
          <w:color w:val="000000"/>
        </w:rPr>
        <w:t>Added the audience: recruiters reviewing a GitHub portfolio.</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improved in the output: </w:t>
      </w:r>
      <w:r w:rsidRPr="003B009C">
        <w:rPr>
          <w:rFonts w:ascii="Cambria" w:eastAsia="Times New Roman" w:hAnsi="Cambria" w:cs="Times New Roman"/>
          <w:color w:val="000000"/>
        </w:rPr>
        <w:t>The response became more portfolio-oriented and emphasized problem solving, technical decisions, skills, and readability for someone evaluating the project.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still failed: </w:t>
      </w:r>
      <w:r w:rsidRPr="003B009C">
        <w:rPr>
          <w:rFonts w:ascii="Cambria" w:eastAsia="Times New Roman" w:hAnsi="Cambria" w:cs="Times New Roman"/>
          <w:color w:val="000000"/>
        </w:rPr>
        <w:t>The answer was still long and continued to state project details that were not supplied, including particular features, preprocessing choices, evaluation priorities, and future technical work.</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 would try next: </w:t>
      </w:r>
      <w:r w:rsidRPr="003B009C">
        <w:rPr>
          <w:rFonts w:ascii="Cambria" w:eastAsia="Times New Roman" w:hAnsi="Cambria" w:cs="Times New Roman"/>
          <w:color w:val="000000"/>
        </w:rPr>
        <w:t>Specify an exact output structure so the response is tighter and easier for a recruiter to scan.</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Run 4. Version 3 — Add a Specified Output Format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 xml:space="preserve">Help me write a professional case study for recruiters reviewing my GitHub portfolio. Use the following sections: Problem, Dataset, Approach, Results, </w:t>
      </w:r>
      <w:proofErr w:type="gramStart"/>
      <w:r w:rsidRPr="003B009C">
        <w:rPr>
          <w:rFonts w:ascii="Cambria" w:eastAsia="Times New Roman" w:hAnsi="Cambria" w:cs="Times New Roman"/>
          <w:color w:val="000000"/>
        </w:rPr>
        <w:t>Lessons</w:t>
      </w:r>
      <w:proofErr w:type="gramEnd"/>
      <w:r w:rsidRPr="003B009C">
        <w:rPr>
          <w:rFonts w:ascii="Cambria" w:eastAsia="Times New Roman" w:hAnsi="Cambria" w:cs="Times New Roman"/>
          <w:color w:val="000000"/>
        </w:rPr>
        <w:t xml:space="preserve"> Learned.</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Output / Representative Excerpt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The response followed the requested five-section structure and produced a more concise recruiter-friendly case study covering the problem, dataset, approach, results, and lessons.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Comparison Notes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changed in the prompt: </w:t>
      </w:r>
      <w:r w:rsidRPr="003B009C">
        <w:rPr>
          <w:rFonts w:ascii="Cambria" w:eastAsia="Times New Roman" w:hAnsi="Cambria" w:cs="Times New Roman"/>
          <w:color w:val="000000"/>
        </w:rPr>
        <w:t>Added a fixed five-section output format.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improved in the output: </w:t>
      </w:r>
      <w:r w:rsidRPr="003B009C">
        <w:rPr>
          <w:rFonts w:ascii="Cambria" w:eastAsia="Times New Roman" w:hAnsi="Cambria" w:cs="Times New Roman"/>
          <w:color w:val="000000"/>
        </w:rPr>
        <w:t xml:space="preserve">The output became more organized, predictable, and </w:t>
      </w:r>
      <w:proofErr w:type="spellStart"/>
      <w:r w:rsidRPr="003B009C">
        <w:rPr>
          <w:rFonts w:ascii="Cambria" w:eastAsia="Times New Roman" w:hAnsi="Cambria" w:cs="Times New Roman"/>
          <w:color w:val="000000"/>
        </w:rPr>
        <w:t>scannable</w:t>
      </w:r>
      <w:proofErr w:type="spellEnd"/>
      <w:r w:rsidRPr="003B009C">
        <w:rPr>
          <w:rFonts w:ascii="Cambria" w:eastAsia="Times New Roman" w:hAnsi="Cambria" w:cs="Times New Roman"/>
          <w:color w:val="000000"/>
        </w:rPr>
        <w:t>. It removed several extra sections from the previous response.</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lastRenderedPageBreak/>
        <w:t xml:space="preserve">What still failed: </w:t>
      </w:r>
      <w:r w:rsidRPr="003B009C">
        <w:rPr>
          <w:rFonts w:ascii="Cambria" w:eastAsia="Times New Roman" w:hAnsi="Cambria" w:cs="Times New Roman"/>
          <w:color w:val="000000"/>
        </w:rPr>
        <w:t xml:space="preserve">The structure improved, but the content still included unsupported specifics such as certain dataset features, tuning, evaluation metrics, and statements about influential </w:t>
      </w:r>
      <w:proofErr w:type="gramStart"/>
      <w:r w:rsidRPr="003B009C">
        <w:rPr>
          <w:rFonts w:ascii="Cambria" w:eastAsia="Times New Roman" w:hAnsi="Cambria" w:cs="Times New Roman"/>
          <w:color w:val="000000"/>
        </w:rPr>
        <w:t>predictors.</w:t>
      </w:r>
      <w:proofErr w:type="gramEnd"/>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 would try next: </w:t>
      </w:r>
      <w:r w:rsidRPr="003B009C">
        <w:rPr>
          <w:rFonts w:ascii="Cambria" w:eastAsia="Times New Roman" w:hAnsi="Cambria" w:cs="Times New Roman"/>
          <w:color w:val="000000"/>
        </w:rPr>
        <w:t>Add explicit constraints on length, language, buzzwords, and factual grounding.</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Run 5. Version 4 — Add Constraints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 xml:space="preserve">Help me write a professional machine learning case study for recruiters reviewing my GitHub portfolio. Use the sections Problem, Dataset, Approach, Results, </w:t>
      </w:r>
      <w:proofErr w:type="gramStart"/>
      <w:r w:rsidRPr="003B009C">
        <w:rPr>
          <w:rFonts w:ascii="Cambria" w:eastAsia="Times New Roman" w:hAnsi="Cambria" w:cs="Times New Roman"/>
          <w:color w:val="000000"/>
        </w:rPr>
        <w:t>Lessons</w:t>
      </w:r>
      <w:proofErr w:type="gramEnd"/>
      <w:r w:rsidRPr="003B009C">
        <w:rPr>
          <w:rFonts w:ascii="Cambria" w:eastAsia="Times New Roman" w:hAnsi="Cambria" w:cs="Times New Roman"/>
          <w:color w:val="000000"/>
        </w:rPr>
        <w:t xml:space="preserve"> Learned. Keep it under 500 words, use simple professional English, avoid buzzwords, and only use facts from my project.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Output / Representative Excerpt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The response became substantially shorter and more cautious. It described the Random Forest workflow, data preparation, evaluation, results, and lessons without claiming specific performance numbers.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Comparison Notes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changed in the prompt: </w:t>
      </w:r>
      <w:r w:rsidRPr="003B009C">
        <w:rPr>
          <w:rFonts w:ascii="Cambria" w:eastAsia="Times New Roman" w:hAnsi="Cambria" w:cs="Times New Roman"/>
          <w:color w:val="000000"/>
        </w:rPr>
        <w:t>Added constraints: under 500 words, simple professional English, no buzzwords, and facts only.</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improved in the output: </w:t>
      </w:r>
      <w:r w:rsidRPr="003B009C">
        <w:rPr>
          <w:rFonts w:ascii="Cambria" w:eastAsia="Times New Roman" w:hAnsi="Cambria" w:cs="Times New Roman"/>
          <w:color w:val="000000"/>
        </w:rPr>
        <w:t>The writing became tighter, easier to read, and less promotional. Unsupported performance claims were reduced and the response explicitly tried to stay within known project information.</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still failed: </w:t>
      </w:r>
      <w:r w:rsidRPr="003B009C">
        <w:rPr>
          <w:rFonts w:ascii="Cambria" w:eastAsia="Times New Roman" w:hAnsi="Cambria" w:cs="Times New Roman"/>
          <w:color w:val="000000"/>
        </w:rPr>
        <w:t>This version was better, but 'only use facts from my project' is difficult for a stranger to follow unless the prompt itself supplies those facts. The response still inferred some workflow details.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 would try next: </w:t>
      </w:r>
      <w:r w:rsidRPr="003B009C">
        <w:rPr>
          <w:rFonts w:ascii="Cambria" w:eastAsia="Times New Roman" w:hAnsi="Cambria" w:cs="Times New Roman"/>
          <w:color w:val="000000"/>
        </w:rPr>
        <w:t>Add a verification rule telling the model what to do when a fact has not been supplied.</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Run 6. Version 5 — Add Verification Requirement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Help me write a professional machine learning case study for recruiters reviewing my GitHub portfolio.</w:t>
      </w:r>
      <w:r w:rsidRPr="003B009C">
        <w:rPr>
          <w:rFonts w:ascii="Cambria" w:eastAsia="Times New Roman" w:hAnsi="Cambria" w:cs="Times New Roman"/>
          <w:color w:val="000000"/>
        </w:rPr>
        <w:br/>
      </w:r>
      <w:r w:rsidRPr="003B009C">
        <w:rPr>
          <w:rFonts w:ascii="Cambria" w:eastAsia="Times New Roman" w:hAnsi="Cambria" w:cs="Times New Roman"/>
          <w:color w:val="000000"/>
        </w:rPr>
        <w:br/>
        <w:t>Use exactly these sections</w:t>
      </w:r>
      <w:proofErr w:type="gramStart"/>
      <w:r w:rsidRPr="003B009C">
        <w:rPr>
          <w:rFonts w:ascii="Cambria" w:eastAsia="Times New Roman" w:hAnsi="Cambria" w:cs="Times New Roman"/>
          <w:color w:val="000000"/>
        </w:rPr>
        <w:t>:</w:t>
      </w:r>
      <w:proofErr w:type="gramEnd"/>
      <w:r w:rsidRPr="003B009C">
        <w:rPr>
          <w:rFonts w:ascii="Cambria" w:eastAsia="Times New Roman" w:hAnsi="Cambria" w:cs="Times New Roman"/>
          <w:color w:val="000000"/>
        </w:rPr>
        <w:br/>
        <w:t>1. Problem</w:t>
      </w:r>
      <w:r w:rsidRPr="003B009C">
        <w:rPr>
          <w:rFonts w:ascii="Cambria" w:eastAsia="Times New Roman" w:hAnsi="Cambria" w:cs="Times New Roman"/>
          <w:color w:val="000000"/>
        </w:rPr>
        <w:br/>
        <w:t>2. Dataset</w:t>
      </w:r>
      <w:r w:rsidRPr="003B009C">
        <w:rPr>
          <w:rFonts w:ascii="Cambria" w:eastAsia="Times New Roman" w:hAnsi="Cambria" w:cs="Times New Roman"/>
          <w:color w:val="000000"/>
        </w:rPr>
        <w:br/>
        <w:t>3. Approach</w:t>
      </w:r>
      <w:r w:rsidRPr="003B009C">
        <w:rPr>
          <w:rFonts w:ascii="Cambria" w:eastAsia="Times New Roman" w:hAnsi="Cambria" w:cs="Times New Roman"/>
          <w:color w:val="000000"/>
        </w:rPr>
        <w:br/>
        <w:t>4. Results</w:t>
      </w:r>
      <w:r w:rsidRPr="003B009C">
        <w:rPr>
          <w:rFonts w:ascii="Cambria" w:eastAsia="Times New Roman" w:hAnsi="Cambria" w:cs="Times New Roman"/>
          <w:color w:val="000000"/>
        </w:rPr>
        <w:br/>
        <w:t>5. Lessons Learned</w:t>
      </w:r>
      <w:r w:rsidRPr="003B009C">
        <w:rPr>
          <w:rFonts w:ascii="Cambria" w:eastAsia="Times New Roman" w:hAnsi="Cambria" w:cs="Times New Roman"/>
          <w:color w:val="000000"/>
        </w:rPr>
        <w:br/>
      </w:r>
      <w:r w:rsidRPr="003B009C">
        <w:rPr>
          <w:rFonts w:ascii="Cambria" w:eastAsia="Times New Roman" w:hAnsi="Cambria" w:cs="Times New Roman"/>
          <w:color w:val="000000"/>
        </w:rPr>
        <w:br/>
        <w:t>Project facts</w:t>
      </w:r>
      <w:proofErr w:type="gramStart"/>
      <w:r w:rsidRPr="003B009C">
        <w:rPr>
          <w:rFonts w:ascii="Cambria" w:eastAsia="Times New Roman" w:hAnsi="Cambria" w:cs="Times New Roman"/>
          <w:color w:val="000000"/>
        </w:rPr>
        <w:t>:</w:t>
      </w:r>
      <w:proofErr w:type="gramEnd"/>
      <w:r w:rsidRPr="003B009C">
        <w:rPr>
          <w:rFonts w:ascii="Cambria" w:eastAsia="Times New Roman" w:hAnsi="Cambria" w:cs="Times New Roman"/>
          <w:color w:val="000000"/>
        </w:rPr>
        <w:br/>
        <w:t xml:space="preserve">- This was completed as part of my </w:t>
      </w:r>
      <w:proofErr w:type="spellStart"/>
      <w:r w:rsidRPr="003B009C">
        <w:rPr>
          <w:rFonts w:ascii="Cambria" w:eastAsia="Times New Roman" w:hAnsi="Cambria" w:cs="Times New Roman"/>
          <w:color w:val="000000"/>
        </w:rPr>
        <w:t>FlyRank</w:t>
      </w:r>
      <w:proofErr w:type="spellEnd"/>
      <w:r w:rsidRPr="003B009C">
        <w:rPr>
          <w:rFonts w:ascii="Cambria" w:eastAsia="Times New Roman" w:hAnsi="Cambria" w:cs="Times New Roman"/>
          <w:color w:val="000000"/>
        </w:rPr>
        <w:t xml:space="preserve"> internship.</w:t>
      </w:r>
      <w:r w:rsidRPr="003B009C">
        <w:rPr>
          <w:rFonts w:ascii="Cambria" w:eastAsia="Times New Roman" w:hAnsi="Cambria" w:cs="Times New Roman"/>
          <w:color w:val="000000"/>
        </w:rPr>
        <w:br/>
        <w:t>- The task was to identify declining content pages from historical structured data.</w:t>
      </w:r>
      <w:r w:rsidRPr="003B009C">
        <w:rPr>
          <w:rFonts w:ascii="Cambria" w:eastAsia="Times New Roman" w:hAnsi="Cambria" w:cs="Times New Roman"/>
          <w:color w:val="000000"/>
        </w:rPr>
        <w:br/>
        <w:t>- I compared a hand-written rule, a small Decision Tree, and a Random Forest model.</w:t>
      </w:r>
      <w:r w:rsidRPr="003B009C">
        <w:rPr>
          <w:rFonts w:ascii="Cambria" w:eastAsia="Times New Roman" w:hAnsi="Cambria" w:cs="Times New Roman"/>
          <w:color w:val="000000"/>
        </w:rPr>
        <w:br/>
        <w:t>- The Random Forest was the strongest model in the full pipeline.</w:t>
      </w:r>
      <w:r w:rsidRPr="003B009C">
        <w:rPr>
          <w:rFonts w:ascii="Cambria" w:eastAsia="Times New Roman" w:hAnsi="Cambria" w:cs="Times New Roman"/>
          <w:color w:val="000000"/>
        </w:rPr>
        <w:br/>
        <w:t xml:space="preserve">- I learned why data leakage matters after recognizing that </w:t>
      </w:r>
      <w:proofErr w:type="spellStart"/>
      <w:r w:rsidRPr="003B009C">
        <w:rPr>
          <w:rFonts w:ascii="Cambria" w:eastAsia="Times New Roman" w:hAnsi="Cambria" w:cs="Times New Roman"/>
          <w:color w:val="000000"/>
        </w:rPr>
        <w:t>trend_pct</w:t>
      </w:r>
      <w:proofErr w:type="spellEnd"/>
      <w:r w:rsidRPr="003B009C">
        <w:rPr>
          <w:rFonts w:ascii="Cambria" w:eastAsia="Times New Roman" w:hAnsi="Cambria" w:cs="Times New Roman"/>
          <w:color w:val="000000"/>
        </w:rPr>
        <w:t xml:space="preserve"> effectively exposed the answer.</w:t>
      </w:r>
      <w:r w:rsidRPr="003B009C">
        <w:rPr>
          <w:rFonts w:ascii="Cambria" w:eastAsia="Times New Roman" w:hAnsi="Cambria" w:cs="Times New Roman"/>
          <w:color w:val="000000"/>
        </w:rPr>
        <w:br/>
        <w:t>- Precision@50 was important because the practical goal was to prioritize a limited number of pages for review rather than classify every page perfectly.</w:t>
      </w:r>
      <w:r w:rsidRPr="003B009C">
        <w:rPr>
          <w:rFonts w:ascii="Cambria" w:eastAsia="Times New Roman" w:hAnsi="Cambria" w:cs="Times New Roman"/>
          <w:color w:val="000000"/>
        </w:rPr>
        <w:br/>
        <w:t>- I also learned that a simple rule can outperform a small ML model in some cases.</w:t>
      </w:r>
      <w:r w:rsidRPr="003B009C">
        <w:rPr>
          <w:rFonts w:ascii="Cambria" w:eastAsia="Times New Roman" w:hAnsi="Cambria" w:cs="Times New Roman"/>
          <w:color w:val="000000"/>
        </w:rPr>
        <w:br/>
      </w:r>
      <w:r w:rsidRPr="003B009C">
        <w:rPr>
          <w:rFonts w:ascii="Cambria" w:eastAsia="Times New Roman" w:hAnsi="Cambria" w:cs="Times New Roman"/>
          <w:color w:val="000000"/>
        </w:rPr>
        <w:lastRenderedPageBreak/>
        <w:br/>
        <w:t>Keep the case study under 500 words. Use simple professional English and avoid buzzwords.</w:t>
      </w:r>
      <w:r w:rsidRPr="003B009C">
        <w:rPr>
          <w:rFonts w:ascii="Cambria" w:eastAsia="Times New Roman" w:hAnsi="Cambria" w:cs="Times New Roman"/>
          <w:color w:val="000000"/>
        </w:rPr>
        <w:br/>
      </w:r>
      <w:r w:rsidRPr="003B009C">
        <w:rPr>
          <w:rFonts w:ascii="Cambria" w:eastAsia="Times New Roman" w:hAnsi="Cambria" w:cs="Times New Roman"/>
          <w:color w:val="000000"/>
        </w:rPr>
        <w:br/>
        <w:t>Verification requirement: Use only the facts listed above. Do not invent dataset fields, performance numbers, preprocessing steps, tuning methods, or business results. If a detail is not provided, either omit it or state that it was not specified.</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Output / Representative Excerpt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Expected output: a concise five-section case study that is recruiter-friendly, reflects the actual project decisions and learning, explains Precision@50 and leakage carefully, and does not invent technical details that were never supplied.</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4F81BD"/>
          <w:sz w:val="26"/>
          <w:szCs w:val="26"/>
        </w:rPr>
        <w:t>Comparison Notes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changed in the prompt: </w:t>
      </w:r>
      <w:r w:rsidRPr="003B009C">
        <w:rPr>
          <w:rFonts w:ascii="Cambria" w:eastAsia="Times New Roman" w:hAnsi="Cambria" w:cs="Times New Roman"/>
          <w:color w:val="000000"/>
        </w:rPr>
        <w:t>Added one verification requirement: unsupported details must be omitted or explicitly marked as unspecified.</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improved in the output: </w:t>
      </w:r>
      <w:r w:rsidRPr="003B009C">
        <w:rPr>
          <w:rFonts w:ascii="Cambria" w:eastAsia="Times New Roman" w:hAnsi="Cambria" w:cs="Times New Roman"/>
          <w:color w:val="000000"/>
        </w:rPr>
        <w:t>This directly addresses the largest remaining weakness in earlier runs—the model filling gaps with plausible but unverified ML details.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still failed: </w:t>
      </w:r>
      <w:r w:rsidRPr="003B009C">
        <w:rPr>
          <w:rFonts w:ascii="Cambria" w:eastAsia="Times New Roman" w:hAnsi="Cambria" w:cs="Times New Roman"/>
          <w:color w:val="000000"/>
        </w:rPr>
        <w:t>The prompt is longer because the factual evidence has to travel with it. That is a worthwhile trade-off for accuracy and reuse by someone who was not present during the project.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b/>
          <w:bCs/>
          <w:color w:val="000000"/>
        </w:rPr>
        <w:t xml:space="preserve">What I would try next: </w:t>
      </w:r>
      <w:r w:rsidRPr="003B009C">
        <w:rPr>
          <w:rFonts w:ascii="Cambria" w:eastAsia="Times New Roman" w:hAnsi="Cambria" w:cs="Times New Roman"/>
          <w:color w:val="000000"/>
        </w:rPr>
        <w:t>No further layer is required for this assignment; this is the cleaned reusable version.</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Final Reusable Prompt</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Help me write a professional machine learning case study for recruiters reviewing my GitHub portfolio.</w:t>
      </w:r>
      <w:r w:rsidRPr="003B009C">
        <w:rPr>
          <w:rFonts w:ascii="Cambria" w:eastAsia="Times New Roman" w:hAnsi="Cambria" w:cs="Times New Roman"/>
          <w:color w:val="000000"/>
        </w:rPr>
        <w:br/>
      </w:r>
      <w:r w:rsidRPr="003B009C">
        <w:rPr>
          <w:rFonts w:ascii="Cambria" w:eastAsia="Times New Roman" w:hAnsi="Cambria" w:cs="Times New Roman"/>
          <w:color w:val="000000"/>
        </w:rPr>
        <w:br/>
        <w:t xml:space="preserve">Use exactly these sections: Problem, Dataset, Approach, Results, </w:t>
      </w:r>
      <w:proofErr w:type="gramStart"/>
      <w:r w:rsidRPr="003B009C">
        <w:rPr>
          <w:rFonts w:ascii="Cambria" w:eastAsia="Times New Roman" w:hAnsi="Cambria" w:cs="Times New Roman"/>
          <w:color w:val="000000"/>
        </w:rPr>
        <w:t>Lessons</w:t>
      </w:r>
      <w:proofErr w:type="gramEnd"/>
      <w:r w:rsidRPr="003B009C">
        <w:rPr>
          <w:rFonts w:ascii="Cambria" w:eastAsia="Times New Roman" w:hAnsi="Cambria" w:cs="Times New Roman"/>
          <w:color w:val="000000"/>
        </w:rPr>
        <w:t xml:space="preserve"> Learned.</w:t>
      </w:r>
      <w:r w:rsidRPr="003B009C">
        <w:rPr>
          <w:rFonts w:ascii="Cambria" w:eastAsia="Times New Roman" w:hAnsi="Cambria" w:cs="Times New Roman"/>
          <w:color w:val="000000"/>
        </w:rPr>
        <w:br/>
      </w:r>
      <w:r w:rsidRPr="003B009C">
        <w:rPr>
          <w:rFonts w:ascii="Cambria" w:eastAsia="Times New Roman" w:hAnsi="Cambria" w:cs="Times New Roman"/>
          <w:color w:val="000000"/>
        </w:rPr>
        <w:br/>
        <w:t>Project facts</w:t>
      </w:r>
      <w:proofErr w:type="gramStart"/>
      <w:r w:rsidRPr="003B009C">
        <w:rPr>
          <w:rFonts w:ascii="Cambria" w:eastAsia="Times New Roman" w:hAnsi="Cambria" w:cs="Times New Roman"/>
          <w:color w:val="000000"/>
        </w:rPr>
        <w:t>:</w:t>
      </w:r>
      <w:proofErr w:type="gramEnd"/>
      <w:r w:rsidRPr="003B009C">
        <w:rPr>
          <w:rFonts w:ascii="Cambria" w:eastAsia="Times New Roman" w:hAnsi="Cambria" w:cs="Times New Roman"/>
          <w:color w:val="000000"/>
        </w:rPr>
        <w:br/>
        <w:t xml:space="preserve">• This was completed as part of my </w:t>
      </w:r>
      <w:proofErr w:type="spellStart"/>
      <w:r w:rsidRPr="003B009C">
        <w:rPr>
          <w:rFonts w:ascii="Cambria" w:eastAsia="Times New Roman" w:hAnsi="Cambria" w:cs="Times New Roman"/>
          <w:color w:val="000000"/>
        </w:rPr>
        <w:t>FlyRank</w:t>
      </w:r>
      <w:proofErr w:type="spellEnd"/>
      <w:r w:rsidRPr="003B009C">
        <w:rPr>
          <w:rFonts w:ascii="Cambria" w:eastAsia="Times New Roman" w:hAnsi="Cambria" w:cs="Times New Roman"/>
          <w:color w:val="000000"/>
        </w:rPr>
        <w:t xml:space="preserve"> internship.</w:t>
      </w:r>
      <w:r w:rsidRPr="003B009C">
        <w:rPr>
          <w:rFonts w:ascii="Cambria" w:eastAsia="Times New Roman" w:hAnsi="Cambria" w:cs="Times New Roman"/>
          <w:color w:val="000000"/>
        </w:rPr>
        <w:br/>
        <w:t>• The task was to identify declining content pages from historical structured data.</w:t>
      </w:r>
      <w:r w:rsidRPr="003B009C">
        <w:rPr>
          <w:rFonts w:ascii="Cambria" w:eastAsia="Times New Roman" w:hAnsi="Cambria" w:cs="Times New Roman"/>
          <w:color w:val="000000"/>
        </w:rPr>
        <w:br/>
        <w:t>• I compared a hand-written rule, a small Decision Tree, and a Random Forest model.</w:t>
      </w:r>
      <w:r w:rsidRPr="003B009C">
        <w:rPr>
          <w:rFonts w:ascii="Cambria" w:eastAsia="Times New Roman" w:hAnsi="Cambria" w:cs="Times New Roman"/>
          <w:color w:val="000000"/>
        </w:rPr>
        <w:br/>
        <w:t>• The Random Forest was the strongest model in the full pipeline.</w:t>
      </w:r>
      <w:r w:rsidRPr="003B009C">
        <w:rPr>
          <w:rFonts w:ascii="Cambria" w:eastAsia="Times New Roman" w:hAnsi="Cambria" w:cs="Times New Roman"/>
          <w:color w:val="000000"/>
        </w:rPr>
        <w:br/>
        <w:t xml:space="preserve">• I learned why data leakage matters after recognizing that </w:t>
      </w:r>
      <w:proofErr w:type="spellStart"/>
      <w:r w:rsidRPr="003B009C">
        <w:rPr>
          <w:rFonts w:ascii="Cambria" w:eastAsia="Times New Roman" w:hAnsi="Cambria" w:cs="Times New Roman"/>
          <w:color w:val="000000"/>
        </w:rPr>
        <w:t>trend_pct</w:t>
      </w:r>
      <w:proofErr w:type="spellEnd"/>
      <w:r w:rsidRPr="003B009C">
        <w:rPr>
          <w:rFonts w:ascii="Cambria" w:eastAsia="Times New Roman" w:hAnsi="Cambria" w:cs="Times New Roman"/>
          <w:color w:val="000000"/>
        </w:rPr>
        <w:t xml:space="preserve"> effectively exposed the answer.</w:t>
      </w:r>
      <w:r w:rsidRPr="003B009C">
        <w:rPr>
          <w:rFonts w:ascii="Cambria" w:eastAsia="Times New Roman" w:hAnsi="Cambria" w:cs="Times New Roman"/>
          <w:color w:val="000000"/>
        </w:rPr>
        <w:br/>
        <w:t>• Precision@50 was important because the practical goal was to prioritize a limited number of pages for review rather than classify every page perfectly.</w:t>
      </w:r>
      <w:r w:rsidRPr="003B009C">
        <w:rPr>
          <w:rFonts w:ascii="Cambria" w:eastAsia="Times New Roman" w:hAnsi="Cambria" w:cs="Times New Roman"/>
          <w:color w:val="000000"/>
        </w:rPr>
        <w:br/>
        <w:t>• A simple rule performed better than the small Decision Tree in some comparisons.</w:t>
      </w:r>
      <w:r w:rsidRPr="003B009C">
        <w:rPr>
          <w:rFonts w:ascii="Cambria" w:eastAsia="Times New Roman" w:hAnsi="Cambria" w:cs="Times New Roman"/>
          <w:color w:val="000000"/>
        </w:rPr>
        <w:br/>
      </w:r>
      <w:r w:rsidRPr="003B009C">
        <w:rPr>
          <w:rFonts w:ascii="Cambria" w:eastAsia="Times New Roman" w:hAnsi="Cambria" w:cs="Times New Roman"/>
          <w:color w:val="000000"/>
        </w:rPr>
        <w:br/>
        <w:t>Keep it under 500 words. Use simple professional English and avoid buzzwords.</w:t>
      </w:r>
      <w:r w:rsidRPr="003B009C">
        <w:rPr>
          <w:rFonts w:ascii="Cambria" w:eastAsia="Times New Roman" w:hAnsi="Cambria" w:cs="Times New Roman"/>
          <w:color w:val="000000"/>
        </w:rPr>
        <w:br/>
      </w:r>
      <w:r w:rsidRPr="003B009C">
        <w:rPr>
          <w:rFonts w:ascii="Cambria" w:eastAsia="Times New Roman" w:hAnsi="Cambria" w:cs="Times New Roman"/>
          <w:color w:val="000000"/>
        </w:rPr>
        <w:br/>
        <w:t>Use only the facts above. Do not invent dataset fields, metrics, preprocessing steps, tuning methods, or business results. If information is not supplied, omit it or state that it was not specified.</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Reflection</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mbria" w:eastAsia="Times New Roman" w:hAnsi="Cambria" w:cs="Times New Roman"/>
          <w:color w:val="000000"/>
        </w:rPr>
        <w:t xml:space="preserve">The biggest improvement came from moving beyond a vague request and progressively controlling context, audience, structure, constraints, and factual verification. An important negative finding was that adding project context alone made the answer sound more relevant but also encouraged unsupported technical assumptions. The final prompt </w:t>
      </w:r>
      <w:r w:rsidRPr="003B009C">
        <w:rPr>
          <w:rFonts w:ascii="Cambria" w:eastAsia="Times New Roman" w:hAnsi="Cambria" w:cs="Times New Roman"/>
          <w:color w:val="000000"/>
        </w:rPr>
        <w:lastRenderedPageBreak/>
        <w:t>therefore does more than ask for polished writing: it defines what evidence the model is allowed to use.</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Calibri" w:eastAsia="Times New Roman" w:hAnsi="Calibri" w:cs="Calibri"/>
          <w:b/>
          <w:bCs/>
          <w:color w:val="365F91"/>
          <w:sz w:val="28"/>
          <w:szCs w:val="28"/>
        </w:rPr>
        <w:t>Assignment Self-Check</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Segoe UI Symbol" w:eastAsia="Times New Roman" w:hAnsi="Segoe UI Symbol" w:cs="Segoe UI Symbol"/>
          <w:color w:val="000000"/>
        </w:rPr>
        <w:t>✓</w:t>
      </w:r>
      <w:r w:rsidRPr="003B009C">
        <w:rPr>
          <w:rFonts w:ascii="Cambria" w:eastAsia="Times New Roman" w:hAnsi="Cambria" w:cs="Times New Roman"/>
          <w:color w:val="000000"/>
        </w:rPr>
        <w:t xml:space="preserve"> </w:t>
      </w:r>
      <w:proofErr w:type="gramStart"/>
      <w:r w:rsidRPr="003B009C">
        <w:rPr>
          <w:rFonts w:ascii="Cambria" w:eastAsia="Times New Roman" w:hAnsi="Cambria" w:cs="Times New Roman"/>
          <w:color w:val="000000"/>
        </w:rPr>
        <w:t>Six</w:t>
      </w:r>
      <w:proofErr w:type="gramEnd"/>
      <w:r w:rsidRPr="003B009C">
        <w:rPr>
          <w:rFonts w:ascii="Cambria" w:eastAsia="Times New Roman" w:hAnsi="Cambria" w:cs="Times New Roman"/>
          <w:color w:val="000000"/>
        </w:rPr>
        <w:t xml:space="preserve"> runs represented: baseline plus five improved versions.</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Segoe UI Symbol" w:eastAsia="Times New Roman" w:hAnsi="Segoe UI Symbol" w:cs="Segoe UI Symbol"/>
          <w:color w:val="000000"/>
        </w:rPr>
        <w:t>✓</w:t>
      </w:r>
      <w:r w:rsidRPr="003B009C">
        <w:rPr>
          <w:rFonts w:ascii="Cambria" w:eastAsia="Times New Roman" w:hAnsi="Cambria" w:cs="Times New Roman"/>
          <w:color w:val="000000"/>
        </w:rPr>
        <w:t xml:space="preserve"> </w:t>
      </w:r>
      <w:proofErr w:type="gramStart"/>
      <w:r w:rsidRPr="003B009C">
        <w:rPr>
          <w:rFonts w:ascii="Cambria" w:eastAsia="Times New Roman" w:hAnsi="Cambria" w:cs="Times New Roman"/>
          <w:color w:val="000000"/>
        </w:rPr>
        <w:t>Each</w:t>
      </w:r>
      <w:proofErr w:type="gramEnd"/>
      <w:r w:rsidRPr="003B009C">
        <w:rPr>
          <w:rFonts w:ascii="Cambria" w:eastAsia="Times New Roman" w:hAnsi="Cambria" w:cs="Times New Roman"/>
          <w:color w:val="000000"/>
        </w:rPr>
        <w:t xml:space="preserve"> version adds one named layer.</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Segoe UI Symbol" w:eastAsia="Times New Roman" w:hAnsi="Segoe UI Symbol" w:cs="Segoe UI Symbol"/>
          <w:color w:val="000000"/>
        </w:rPr>
        <w:t>✓</w:t>
      </w:r>
      <w:r w:rsidRPr="003B009C">
        <w:rPr>
          <w:rFonts w:ascii="Cambria" w:eastAsia="Times New Roman" w:hAnsi="Cambria" w:cs="Times New Roman"/>
          <w:color w:val="000000"/>
        </w:rPr>
        <w:t xml:space="preserve"> </w:t>
      </w:r>
      <w:proofErr w:type="gramStart"/>
      <w:r w:rsidRPr="003B009C">
        <w:rPr>
          <w:rFonts w:ascii="Cambria" w:eastAsia="Times New Roman" w:hAnsi="Cambria" w:cs="Times New Roman"/>
          <w:color w:val="000000"/>
        </w:rPr>
        <w:t>Each</w:t>
      </w:r>
      <w:proofErr w:type="gramEnd"/>
      <w:r w:rsidRPr="003B009C">
        <w:rPr>
          <w:rFonts w:ascii="Cambria" w:eastAsia="Times New Roman" w:hAnsi="Cambria" w:cs="Times New Roman"/>
          <w:color w:val="000000"/>
        </w:rPr>
        <w:t xml:space="preserve"> version includes notes on the prompt change, output improvement, remaining failure, and next step.</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Segoe UI Symbol" w:eastAsia="Times New Roman" w:hAnsi="Segoe UI Symbol" w:cs="Segoe UI Symbol"/>
          <w:color w:val="000000"/>
        </w:rPr>
        <w:t>✓</w:t>
      </w:r>
      <w:r w:rsidRPr="003B009C">
        <w:rPr>
          <w:rFonts w:ascii="Cambria" w:eastAsia="Times New Roman" w:hAnsi="Cambria" w:cs="Times New Roman"/>
          <w:color w:val="000000"/>
        </w:rPr>
        <w:t xml:space="preserve"> </w:t>
      </w:r>
      <w:proofErr w:type="gramStart"/>
      <w:r w:rsidRPr="003B009C">
        <w:rPr>
          <w:rFonts w:ascii="Cambria" w:eastAsia="Times New Roman" w:hAnsi="Cambria" w:cs="Times New Roman"/>
          <w:color w:val="000000"/>
        </w:rPr>
        <w:t>Includes</w:t>
      </w:r>
      <w:proofErr w:type="gramEnd"/>
      <w:r w:rsidRPr="003B009C">
        <w:rPr>
          <w:rFonts w:ascii="Cambria" w:eastAsia="Times New Roman" w:hAnsi="Cambria" w:cs="Times New Roman"/>
          <w:color w:val="000000"/>
        </w:rPr>
        <w:t xml:space="preserve"> an honest example where an improvement also made part of the result worse.</w:t>
      </w:r>
    </w:p>
    <w:p w:rsidR="003B009C" w:rsidRPr="003B009C" w:rsidRDefault="003B009C" w:rsidP="003B009C">
      <w:pPr>
        <w:shd w:val="clear" w:color="auto" w:fill="FFFFFF"/>
        <w:spacing w:after="0" w:line="240" w:lineRule="auto"/>
        <w:rPr>
          <w:rFonts w:ascii="Aptos" w:eastAsia="Times New Roman" w:hAnsi="Aptos" w:cs="Times New Roman"/>
          <w:color w:val="000000"/>
          <w:sz w:val="20"/>
          <w:szCs w:val="20"/>
        </w:rPr>
      </w:pPr>
      <w:r w:rsidRPr="003B009C">
        <w:rPr>
          <w:rFonts w:ascii="Segoe UI Symbol" w:eastAsia="Times New Roman" w:hAnsi="Segoe UI Symbol" w:cs="Segoe UI Symbol"/>
          <w:color w:val="000000"/>
        </w:rPr>
        <w:t>✓</w:t>
      </w:r>
      <w:r w:rsidRPr="003B009C">
        <w:rPr>
          <w:rFonts w:ascii="Cambria" w:eastAsia="Times New Roman" w:hAnsi="Cambria" w:cs="Times New Roman"/>
          <w:color w:val="000000"/>
        </w:rPr>
        <w:t xml:space="preserve"> Final prompt contains enough project facts and verification instructions to be reusable by another person.</w:t>
      </w:r>
    </w:p>
    <w:p w:rsidR="007E2F23" w:rsidRDefault="007E2F23" w:rsidP="003B009C"/>
    <w:sectPr w:rsidR="007E2F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B009C"/>
    <w:rsid w:val="004C1662"/>
    <w:rsid w:val="007E2F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8787179-F159-4136-9986-2D030D26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B009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B0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00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3B009C"/>
    <w:rPr>
      <w:rFonts w:ascii="Courier New" w:eastAsia="Times New Roman" w:hAnsi="Courier New" w:cs="Courier New"/>
      <w:sz w:val="20"/>
      <w:szCs w:val="20"/>
    </w:rPr>
  </w:style>
  <w:style w:type="paragraph" w:customStyle="1" w:styleId="artifact-docx-previewheading1">
    <w:name w:val="artifact-docx-preview_heading1"/>
    <w:basedOn w:val="Normal"/>
    <w:rsid w:val="003B00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3B00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792627">
      <w:bodyDiv w:val="1"/>
      <w:marLeft w:val="0"/>
      <w:marRight w:val="0"/>
      <w:marTop w:val="0"/>
      <w:marBottom w:val="0"/>
      <w:divBdr>
        <w:top w:val="none" w:sz="0" w:space="0" w:color="auto"/>
        <w:left w:val="none" w:sz="0" w:space="0" w:color="auto"/>
        <w:bottom w:val="none" w:sz="0" w:space="0" w:color="auto"/>
        <w:right w:val="none" w:sz="0" w:space="0" w:color="auto"/>
      </w:divBdr>
      <w:divsChild>
        <w:div w:id="1292900487">
          <w:marLeft w:val="0"/>
          <w:marRight w:val="0"/>
          <w:marTop w:val="0"/>
          <w:marBottom w:val="0"/>
          <w:divBdr>
            <w:top w:val="none" w:sz="0" w:space="0" w:color="auto"/>
            <w:left w:val="none" w:sz="0" w:space="0" w:color="auto"/>
            <w:bottom w:val="none" w:sz="0" w:space="0" w:color="auto"/>
            <w:right w:val="none" w:sz="0" w:space="0" w:color="auto"/>
          </w:divBdr>
          <w:divsChild>
            <w:div w:id="1792700659">
              <w:marLeft w:val="0"/>
              <w:marRight w:val="0"/>
              <w:marTop w:val="0"/>
              <w:marBottom w:val="0"/>
              <w:divBdr>
                <w:top w:val="none" w:sz="0" w:space="0" w:color="auto"/>
                <w:left w:val="none" w:sz="0" w:space="0" w:color="auto"/>
                <w:bottom w:val="none" w:sz="0" w:space="0" w:color="auto"/>
                <w:right w:val="none" w:sz="0" w:space="0" w:color="auto"/>
              </w:divBdr>
              <w:divsChild>
                <w:div w:id="1781799550">
                  <w:marLeft w:val="0"/>
                  <w:marRight w:val="0"/>
                  <w:marTop w:val="0"/>
                  <w:marBottom w:val="0"/>
                  <w:divBdr>
                    <w:top w:val="none" w:sz="0" w:space="0" w:color="auto"/>
                    <w:left w:val="none" w:sz="0" w:space="0" w:color="auto"/>
                    <w:bottom w:val="none" w:sz="0" w:space="0" w:color="auto"/>
                    <w:right w:val="none" w:sz="0" w:space="0" w:color="auto"/>
                  </w:divBdr>
                  <w:divsChild>
                    <w:div w:id="2048798326">
                      <w:marLeft w:val="0"/>
                      <w:marRight w:val="0"/>
                      <w:marTop w:val="0"/>
                      <w:marBottom w:val="0"/>
                      <w:divBdr>
                        <w:top w:val="none" w:sz="0" w:space="0" w:color="auto"/>
                        <w:left w:val="none" w:sz="0" w:space="0" w:color="auto"/>
                        <w:bottom w:val="none" w:sz="0" w:space="0" w:color="auto"/>
                        <w:right w:val="none" w:sz="0" w:space="0" w:color="auto"/>
                      </w:divBdr>
                      <w:divsChild>
                        <w:div w:id="67925260">
                          <w:marLeft w:val="0"/>
                          <w:marRight w:val="0"/>
                          <w:marTop w:val="0"/>
                          <w:marBottom w:val="0"/>
                          <w:divBdr>
                            <w:top w:val="none" w:sz="0" w:space="0" w:color="auto"/>
                            <w:left w:val="none" w:sz="0" w:space="0" w:color="auto"/>
                            <w:bottom w:val="none" w:sz="0" w:space="0" w:color="auto"/>
                            <w:right w:val="none" w:sz="0" w:space="0" w:color="auto"/>
                          </w:divBdr>
                          <w:divsChild>
                            <w:div w:id="744957865">
                              <w:marLeft w:val="0"/>
                              <w:marRight w:val="0"/>
                              <w:marTop w:val="0"/>
                              <w:marBottom w:val="0"/>
                              <w:divBdr>
                                <w:top w:val="none" w:sz="0" w:space="0" w:color="auto"/>
                                <w:left w:val="none" w:sz="0" w:space="0" w:color="auto"/>
                                <w:bottom w:val="none" w:sz="0" w:space="0" w:color="auto"/>
                                <w:right w:val="none" w:sz="0" w:space="0" w:color="auto"/>
                              </w:divBdr>
                              <w:divsChild>
                                <w:div w:id="2016301730">
                                  <w:marLeft w:val="0"/>
                                  <w:marRight w:val="0"/>
                                  <w:marTop w:val="0"/>
                                  <w:marBottom w:val="0"/>
                                  <w:divBdr>
                                    <w:top w:val="none" w:sz="0" w:space="0" w:color="auto"/>
                                    <w:left w:val="none" w:sz="0" w:space="0" w:color="auto"/>
                                    <w:bottom w:val="none" w:sz="0" w:space="0" w:color="auto"/>
                                    <w:right w:val="none" w:sz="0" w:space="0" w:color="auto"/>
                                  </w:divBdr>
                                  <w:divsChild>
                                    <w:div w:id="853034392">
                                      <w:marLeft w:val="0"/>
                                      <w:marRight w:val="0"/>
                                      <w:marTop w:val="0"/>
                                      <w:marBottom w:val="0"/>
                                      <w:divBdr>
                                        <w:top w:val="none" w:sz="0" w:space="0" w:color="auto"/>
                                        <w:left w:val="none" w:sz="0" w:space="0" w:color="auto"/>
                                        <w:bottom w:val="none" w:sz="0" w:space="0" w:color="auto"/>
                                        <w:right w:val="none" w:sz="0" w:space="0" w:color="auto"/>
                                      </w:divBdr>
                                      <w:divsChild>
                                        <w:div w:id="977612367">
                                          <w:marLeft w:val="0"/>
                                          <w:marRight w:val="0"/>
                                          <w:marTop w:val="0"/>
                                          <w:marBottom w:val="0"/>
                                          <w:divBdr>
                                            <w:top w:val="none" w:sz="0" w:space="0" w:color="auto"/>
                                            <w:left w:val="none" w:sz="0" w:space="0" w:color="auto"/>
                                            <w:bottom w:val="none" w:sz="0" w:space="0" w:color="auto"/>
                                            <w:right w:val="none" w:sz="0" w:space="0" w:color="auto"/>
                                          </w:divBdr>
                                          <w:divsChild>
                                            <w:div w:id="1422751040">
                                              <w:marLeft w:val="0"/>
                                              <w:marRight w:val="0"/>
                                              <w:marTop w:val="0"/>
                                              <w:marBottom w:val="0"/>
                                              <w:divBdr>
                                                <w:top w:val="none" w:sz="0" w:space="0" w:color="auto"/>
                                                <w:left w:val="none" w:sz="0" w:space="0" w:color="auto"/>
                                                <w:bottom w:val="none" w:sz="0" w:space="0" w:color="auto"/>
                                                <w:right w:val="none" w:sz="0" w:space="0" w:color="auto"/>
                                              </w:divBdr>
                                              <w:divsChild>
                                                <w:div w:id="1972706165">
                                                  <w:marLeft w:val="0"/>
                                                  <w:marRight w:val="0"/>
                                                  <w:marTop w:val="0"/>
                                                  <w:marBottom w:val="0"/>
                                                  <w:divBdr>
                                                    <w:top w:val="none" w:sz="0" w:space="0" w:color="auto"/>
                                                    <w:left w:val="none" w:sz="0" w:space="0" w:color="auto"/>
                                                    <w:bottom w:val="none" w:sz="0" w:space="0" w:color="auto"/>
                                                    <w:right w:val="none" w:sz="0" w:space="0" w:color="auto"/>
                                                  </w:divBdr>
                                                  <w:divsChild>
                                                    <w:div w:id="1972704671">
                                                      <w:marLeft w:val="0"/>
                                                      <w:marRight w:val="0"/>
                                                      <w:marTop w:val="0"/>
                                                      <w:marBottom w:val="0"/>
                                                      <w:divBdr>
                                                        <w:top w:val="none" w:sz="0" w:space="0" w:color="auto"/>
                                                        <w:left w:val="none" w:sz="0" w:space="0" w:color="auto"/>
                                                        <w:bottom w:val="none" w:sz="0" w:space="0" w:color="auto"/>
                                                        <w:right w:val="none" w:sz="0" w:space="0" w:color="auto"/>
                                                      </w:divBdr>
                                                      <w:divsChild>
                                                        <w:div w:id="16184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3364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02939-519A-4508-8C4E-DA58B9D54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1544</Words>
  <Characters>8805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2026-08-05T10:09:00Z</dcterms:created>
  <dcterms:modified xsi:type="dcterms:W3CDTF">2026-08-05T10:09:00Z</dcterms:modified>
  <cp:category/>
</cp:coreProperties>
</file>
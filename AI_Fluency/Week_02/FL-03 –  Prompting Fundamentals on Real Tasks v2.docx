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2F2" w:rsidRPr="007A32F2" w:rsidRDefault="003B009C" w:rsidP="007A32F2">
      <w:pPr>
        <w:pStyle w:val="Heading1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2F2F1"/>
        <w:spacing w:before="0"/>
        <w:rPr>
          <w:rFonts w:ascii="Segoe UI" w:hAnsi="Segoe UI" w:cs="Segoe UI"/>
          <w:color w:val="000000" w:themeColor="text1"/>
        </w:rPr>
      </w:pPr>
      <w:r w:rsidRPr="007A32F2">
        <w:rPr>
          <w:color w:val="000000" w:themeColor="text1"/>
        </w:rPr>
        <w:t>FL-03</w:t>
      </w:r>
      <w:r w:rsidR="007A32F2" w:rsidRPr="007A32F2">
        <w:rPr>
          <w:color w:val="000000" w:themeColor="text1"/>
        </w:rPr>
        <w:t xml:space="preserve"> </w:t>
      </w:r>
      <w:proofErr w:type="gramStart"/>
      <w:r w:rsidR="007A32F2" w:rsidRPr="007A32F2">
        <w:rPr>
          <w:color w:val="000000" w:themeColor="text1"/>
        </w:rPr>
        <w:t>–</w:t>
      </w:r>
      <w:r w:rsidRPr="007A32F2">
        <w:rPr>
          <w:color w:val="000000" w:themeColor="text1"/>
        </w:rPr>
        <w:t xml:space="preserve"> </w:t>
      </w:r>
      <w:r w:rsidR="007A32F2" w:rsidRPr="007A32F2">
        <w:rPr>
          <w:color w:val="000000" w:themeColor="text1"/>
        </w:rPr>
        <w:t xml:space="preserve"> </w:t>
      </w:r>
      <w:r w:rsidR="007A32F2" w:rsidRPr="007A32F2">
        <w:rPr>
          <w:rFonts w:ascii="Segoe UI" w:hAnsi="Segoe UI" w:cs="Segoe UI"/>
          <w:color w:val="000000" w:themeColor="text1"/>
        </w:rPr>
        <w:t>Prompting</w:t>
      </w:r>
      <w:proofErr w:type="gramEnd"/>
      <w:r w:rsidR="007A32F2" w:rsidRPr="007A32F2">
        <w:rPr>
          <w:rFonts w:ascii="Segoe UI" w:hAnsi="Segoe UI" w:cs="Segoe UI"/>
          <w:color w:val="000000" w:themeColor="text1"/>
        </w:rPr>
        <w:t xml:space="preserve"> Fundamentals on Real Tasks v2</w:t>
      </w:r>
    </w:p>
    <w:p w:rsidR="007A32F2" w:rsidRPr="007A32F2" w:rsidRDefault="007A32F2" w:rsidP="007A32F2">
      <w:pPr>
        <w:pStyle w:val="Heading1"/>
        <w:rPr>
          <w:rFonts w:ascii="Aptos" w:hAnsi="Aptos"/>
          <w:color w:val="000000" w:themeColor="text1"/>
          <w:sz w:val="20"/>
          <w:szCs w:val="20"/>
        </w:rPr>
      </w:pPr>
      <w:proofErr w:type="spellStart"/>
      <w:r w:rsidRPr="007A32F2">
        <w:rPr>
          <w:color w:val="000000" w:themeColor="text1"/>
        </w:rPr>
        <w:t>FlyRank</w:t>
      </w:r>
      <w:proofErr w:type="spellEnd"/>
      <w:r w:rsidRPr="007A32F2">
        <w:rPr>
          <w:color w:val="000000" w:themeColor="text1"/>
        </w:rPr>
        <w:t xml:space="preserve"> AI Internship</w:t>
      </w:r>
      <w:bookmarkStart w:id="0" w:name="_GoBack"/>
      <w:bookmarkEnd w:id="0"/>
      <w:r w:rsidRPr="007A32F2">
        <w:rPr>
          <w:color w:val="000000" w:themeColor="text1"/>
        </w:rPr>
        <w:br/>
      </w:r>
      <w:r w:rsidRPr="007A32F2">
        <w:rPr>
          <w:color w:val="000000" w:themeColor="text1"/>
        </w:rPr>
        <w:t>Week 1 – AI Fluency</w:t>
      </w:r>
      <w:r w:rsidRPr="007A32F2">
        <w:rPr>
          <w:color w:val="000000" w:themeColor="text1"/>
        </w:rPr>
        <w:br/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Write a machine learning case study.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AI asked clarification questions instead of writing a complete case study.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>Too vague.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No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improvement.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>Failed: insufficient context.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Version 1 – Role Assignment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 xml:space="preserve">You are a senior Machine Learning engineer and technical writer. Help me write a professional case study for my </w:t>
      </w:r>
      <w:proofErr w:type="spellStart"/>
      <w:r w:rsidRPr="007A32F2">
        <w:rPr>
          <w:rFonts w:ascii="Cambria" w:eastAsia="Times New Roman" w:hAnsi="Cambria" w:cs="Times New Roman"/>
          <w:color w:val="000000" w:themeColor="text1"/>
        </w:rPr>
        <w:t>FlyRank</w:t>
      </w:r>
      <w:proofErr w:type="spellEnd"/>
      <w:r w:rsidRPr="007A32F2">
        <w:rPr>
          <w:rFonts w:ascii="Cambria" w:eastAsia="Times New Roman" w:hAnsi="Cambria" w:cs="Times New Roman"/>
          <w:color w:val="000000" w:themeColor="text1"/>
        </w:rPr>
        <w:t xml:space="preserve"> internship project.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More technical and professional draft.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>Assigned a role.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Better technical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tone.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>Still lacked project context.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Version 2 – Context &amp; Motivation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 xml:space="preserve">You are a senior ML engineer. I'm creating my GitHub portfolio for recruiters. Help me write a professional case study about my </w:t>
      </w:r>
      <w:proofErr w:type="spellStart"/>
      <w:r w:rsidRPr="007A32F2">
        <w:rPr>
          <w:rFonts w:ascii="Cambria" w:eastAsia="Times New Roman" w:hAnsi="Cambria" w:cs="Times New Roman"/>
          <w:color w:val="000000" w:themeColor="text1"/>
        </w:rPr>
        <w:t>FlyRank</w:t>
      </w:r>
      <w:proofErr w:type="spellEnd"/>
      <w:r w:rsidRPr="007A32F2">
        <w:rPr>
          <w:rFonts w:ascii="Cambria" w:eastAsia="Times New Roman" w:hAnsi="Cambria" w:cs="Times New Roman"/>
          <w:color w:val="000000" w:themeColor="text1"/>
        </w:rPr>
        <w:t xml:space="preserve"> internship project where I built a Random Forest model to identify declining content pages.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Recruiter-focused answer with business value.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Added context and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audience.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>Much more relevant.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>Still made unsupported assumptions.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Version 3 – Few-shot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 xml:space="preserve">You are a senior ML engineer. Write the case study using this style: Problem, Approach, Results,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Lessons</w:t>
      </w:r>
      <w:proofErr w:type="gramEnd"/>
      <w:r w:rsidRPr="007A32F2">
        <w:rPr>
          <w:rFonts w:ascii="Cambria" w:eastAsia="Times New Roman" w:hAnsi="Cambria" w:cs="Times New Roman"/>
          <w:color w:val="000000" w:themeColor="text1"/>
        </w:rPr>
        <w:t xml:space="preserve"> Learned. Now create one for my </w:t>
      </w:r>
      <w:proofErr w:type="spellStart"/>
      <w:r w:rsidRPr="007A32F2">
        <w:rPr>
          <w:rFonts w:ascii="Cambria" w:eastAsia="Times New Roman" w:hAnsi="Cambria" w:cs="Times New Roman"/>
          <w:color w:val="000000" w:themeColor="text1"/>
        </w:rPr>
        <w:t>FlyRank</w:t>
      </w:r>
      <w:proofErr w:type="spellEnd"/>
      <w:r w:rsidRPr="007A32F2">
        <w:rPr>
          <w:rFonts w:ascii="Cambria" w:eastAsia="Times New Roman" w:hAnsi="Cambria" w:cs="Times New Roman"/>
          <w:color w:val="000000" w:themeColor="text1"/>
        </w:rPr>
        <w:t xml:space="preserve"> project.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Followed the example format consistently.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lastRenderedPageBreak/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>Added an example.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More consistent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formatting.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>Still too verbose.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Version 4 – Output Structure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 xml:space="preserve">Use exactly these headings: Problem, Dataset, Approach, Results,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Lessons</w:t>
      </w:r>
      <w:proofErr w:type="gramEnd"/>
      <w:r w:rsidRPr="007A32F2">
        <w:rPr>
          <w:rFonts w:ascii="Cambria" w:eastAsia="Times New Roman" w:hAnsi="Cambria" w:cs="Times New Roman"/>
          <w:color w:val="000000" w:themeColor="text1"/>
        </w:rPr>
        <w:t xml:space="preserve"> Learned.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Well-organized output.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Specified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structure.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>Easy to scan.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>Some unnecessary explanations remained.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Version 5 – Step Decomposition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Prompt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 xml:space="preserve">Complete the task step by step: understand project, summarize problem, describe dataset, explain model,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write</w:t>
      </w:r>
      <w:proofErr w:type="gramEnd"/>
      <w:r w:rsidRPr="007A32F2">
        <w:rPr>
          <w:rFonts w:ascii="Cambria" w:eastAsia="Times New Roman" w:hAnsi="Cambria" w:cs="Times New Roman"/>
          <w:color w:val="000000" w:themeColor="text1"/>
        </w:rPr>
        <w:t xml:space="preserve"> lessons learned, then combine into one case study.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Output Summary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Logical and accurate response.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6"/>
          <w:szCs w:val="26"/>
        </w:rPr>
        <w:t>Iteration Notes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changed: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Split task into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steps.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improved: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Better organization and fewer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mistakes.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What still failed: </w:t>
      </w:r>
      <w:r w:rsidRPr="007A32F2">
        <w:rPr>
          <w:rFonts w:ascii="Cambria" w:eastAsia="Times New Roman" w:hAnsi="Cambria" w:cs="Times New Roman"/>
          <w:color w:val="000000" w:themeColor="text1"/>
        </w:rPr>
        <w:t xml:space="preserve">Needed explicit instruction not to invent 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facts.</w:t>
      </w:r>
      <w:proofErr w:type="gramEnd"/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b/>
          <w:bCs/>
          <w:color w:val="000000" w:themeColor="text1"/>
        </w:rPr>
        <w:t xml:space="preserve">Next step: </w:t>
      </w:r>
      <w:r w:rsidRPr="007A32F2">
        <w:rPr>
          <w:rFonts w:ascii="Cambria" w:eastAsia="Times New Roman" w:hAnsi="Cambria" w:cs="Times New Roman"/>
          <w:color w:val="000000" w:themeColor="text1"/>
        </w:rPr>
        <w:t>Add one more prompting technique in the next iteration.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Cross-Model Comparison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798"/>
        <w:gridCol w:w="2921"/>
        <w:gridCol w:w="2911"/>
      </w:tblGrid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Aspect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proofErr w:type="spellStart"/>
            <w:r w:rsidRPr="007A32F2">
              <w:rPr>
                <w:rFonts w:ascii="Cambria" w:eastAsia="Times New Roman" w:hAnsi="Cambria" w:cs="Segoe UI"/>
                <w:color w:val="000000" w:themeColor="text1"/>
              </w:rPr>
              <w:t>ChatGPT</w:t>
            </w:r>
            <w:proofErr w:type="spellEnd"/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Claude</w:t>
            </w:r>
          </w:p>
        </w:tc>
      </w:tr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Tone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Professional and direct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More conversational</w:t>
            </w:r>
          </w:p>
        </w:tc>
      </w:tr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Accuracy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Better with explicit constraints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Sometimes assumes missing details</w:t>
            </w:r>
          </w:p>
        </w:tc>
      </w:tr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Structure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Excellent formatting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Good formatting</w:t>
            </w:r>
          </w:p>
        </w:tc>
      </w:tr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Weakness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Needs enough context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Can invent unsupported details</w:t>
            </w:r>
          </w:p>
        </w:tc>
      </w:tr>
      <w:tr w:rsidR="007A32F2" w:rsidRPr="007A32F2" w:rsidTr="007A32F2"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Best Use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Technical documentation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:rsidR="007A32F2" w:rsidRPr="007A32F2" w:rsidRDefault="007A32F2" w:rsidP="007A32F2">
            <w:pPr>
              <w:spacing w:after="0" w:line="240" w:lineRule="auto"/>
              <w:rPr>
                <w:rFonts w:ascii="Aptos" w:eastAsia="Times New Roman" w:hAnsi="Aptos" w:cs="Segoe UI"/>
                <w:color w:val="000000" w:themeColor="text1"/>
                <w:sz w:val="20"/>
                <w:szCs w:val="20"/>
              </w:rPr>
            </w:pPr>
            <w:r w:rsidRPr="007A32F2">
              <w:rPr>
                <w:rFonts w:ascii="Cambria" w:eastAsia="Times New Roman" w:hAnsi="Cambria" w:cs="Segoe UI"/>
                <w:color w:val="000000" w:themeColor="text1"/>
              </w:rPr>
              <w:t>Brainstorming and first drafts</w:t>
            </w:r>
          </w:p>
        </w:tc>
      </w:tr>
    </w:tbl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libri" w:eastAsia="Times New Roman" w:hAnsi="Calibri" w:cs="Calibri"/>
          <w:b/>
          <w:bCs/>
          <w:color w:val="000000" w:themeColor="text1"/>
          <w:sz w:val="28"/>
          <w:szCs w:val="28"/>
        </w:rPr>
        <w:t>Final Reusable Prompt Template</w:t>
      </w:r>
    </w:p>
    <w:p w:rsidR="007A32F2" w:rsidRPr="007A32F2" w:rsidRDefault="007A32F2" w:rsidP="007A32F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 w:themeColor="text1"/>
          <w:sz w:val="20"/>
          <w:szCs w:val="20"/>
        </w:rPr>
      </w:pPr>
      <w:r w:rsidRPr="007A32F2">
        <w:rPr>
          <w:rFonts w:ascii="Cambria" w:eastAsia="Times New Roman" w:hAnsi="Cambria" w:cs="Times New Roman"/>
          <w:color w:val="000000" w:themeColor="text1"/>
        </w:rPr>
        <w:t>You are a senior Machine Learning engineer and technical writer.</w:t>
      </w:r>
      <w:r w:rsidRPr="007A32F2">
        <w:rPr>
          <w:rFonts w:ascii="Cambria" w:eastAsia="Times New Roman" w:hAnsi="Cambria" w:cs="Times New Roman"/>
          <w:color w:val="000000" w:themeColor="text1"/>
        </w:rPr>
        <w:br/>
      </w:r>
      <w:r w:rsidRPr="007A32F2">
        <w:rPr>
          <w:rFonts w:ascii="Cambria" w:eastAsia="Times New Roman" w:hAnsi="Cambria" w:cs="Times New Roman"/>
          <w:color w:val="000000" w:themeColor="text1"/>
        </w:rPr>
        <w:br/>
        <w:t>Write a professional case study for recruiters reviewing my GitHub portfolio.</w:t>
      </w:r>
      <w:r w:rsidRPr="007A32F2">
        <w:rPr>
          <w:rFonts w:ascii="Cambria" w:eastAsia="Times New Roman" w:hAnsi="Cambria" w:cs="Times New Roman"/>
          <w:color w:val="000000" w:themeColor="text1"/>
        </w:rPr>
        <w:br/>
      </w:r>
      <w:r w:rsidRPr="007A32F2">
        <w:rPr>
          <w:rFonts w:ascii="Cambria" w:eastAsia="Times New Roman" w:hAnsi="Cambria" w:cs="Times New Roman"/>
          <w:color w:val="000000" w:themeColor="text1"/>
        </w:rPr>
        <w:br/>
        <w:t>Project</w:t>
      </w:r>
      <w:proofErr w:type="gramStart"/>
      <w:r w:rsidRPr="007A32F2">
        <w:rPr>
          <w:rFonts w:ascii="Cambria" w:eastAsia="Times New Roman" w:hAnsi="Cambria" w:cs="Times New Roman"/>
          <w:color w:val="000000" w:themeColor="text1"/>
        </w:rPr>
        <w:t>:</w:t>
      </w:r>
      <w:proofErr w:type="gramEnd"/>
      <w:r w:rsidRPr="007A32F2">
        <w:rPr>
          <w:rFonts w:ascii="Cambria" w:eastAsia="Times New Roman" w:hAnsi="Cambria" w:cs="Times New Roman"/>
          <w:color w:val="000000" w:themeColor="text1"/>
        </w:rPr>
        <w:br/>
        <w:t>[Describe your project]</w:t>
      </w:r>
      <w:r w:rsidRPr="007A32F2">
        <w:rPr>
          <w:rFonts w:ascii="Cambria" w:eastAsia="Times New Roman" w:hAnsi="Cambria" w:cs="Times New Roman"/>
          <w:color w:val="000000" w:themeColor="text1"/>
        </w:rPr>
        <w:br/>
      </w:r>
      <w:r w:rsidRPr="007A32F2">
        <w:rPr>
          <w:rFonts w:ascii="Cambria" w:eastAsia="Times New Roman" w:hAnsi="Cambria" w:cs="Times New Roman"/>
          <w:color w:val="000000" w:themeColor="text1"/>
        </w:rPr>
        <w:br/>
        <w:t>Use these headings: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Problem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Dataset</w:t>
      </w:r>
      <w:r w:rsidRPr="007A32F2">
        <w:rPr>
          <w:rFonts w:ascii="Cambria" w:eastAsia="Times New Roman" w:hAnsi="Cambria" w:cs="Times New Roman"/>
          <w:color w:val="000000" w:themeColor="text1"/>
        </w:rPr>
        <w:br/>
      </w:r>
      <w:r w:rsidRPr="007A32F2">
        <w:rPr>
          <w:rFonts w:ascii="Cambria" w:eastAsia="Times New Roman" w:hAnsi="Cambria" w:cs="Times New Roman"/>
          <w:color w:val="000000" w:themeColor="text1"/>
        </w:rPr>
        <w:lastRenderedPageBreak/>
        <w:t>Approach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Results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Lessons Learned</w:t>
      </w:r>
      <w:r w:rsidRPr="007A32F2">
        <w:rPr>
          <w:rFonts w:ascii="Cambria" w:eastAsia="Times New Roman" w:hAnsi="Cambria" w:cs="Times New Roman"/>
          <w:color w:val="000000" w:themeColor="text1"/>
        </w:rPr>
        <w:br/>
      </w:r>
      <w:r w:rsidRPr="007A32F2">
        <w:rPr>
          <w:rFonts w:ascii="Cambria" w:eastAsia="Times New Roman" w:hAnsi="Cambria" w:cs="Times New Roman"/>
          <w:color w:val="000000" w:themeColor="text1"/>
        </w:rPr>
        <w:br/>
        <w:t>Use simple professional English.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Avoid buzzwords.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Do not invent facts.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Only use information I provide.</w:t>
      </w:r>
      <w:r w:rsidRPr="007A32F2">
        <w:rPr>
          <w:rFonts w:ascii="Cambria" w:eastAsia="Times New Roman" w:hAnsi="Cambria" w:cs="Times New Roman"/>
          <w:color w:val="000000" w:themeColor="text1"/>
        </w:rPr>
        <w:br/>
        <w:t>Keep it under 500 words.</w:t>
      </w:r>
    </w:p>
    <w:p w:rsidR="007E2F23" w:rsidRPr="007A32F2" w:rsidRDefault="007E2F23" w:rsidP="007A32F2">
      <w:pPr>
        <w:pStyle w:val="NormalWeb"/>
        <w:shd w:val="clear" w:color="auto" w:fill="FFFFFF"/>
        <w:spacing w:before="0" w:beforeAutospacing="0" w:after="0" w:afterAutospacing="0"/>
        <w:rPr>
          <w:color w:val="000000" w:themeColor="text1"/>
        </w:rPr>
      </w:pPr>
    </w:p>
    <w:sectPr w:rsidR="007E2F23" w:rsidRPr="007A32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09C"/>
    <w:rsid w:val="004C1662"/>
    <w:rsid w:val="007A32F2"/>
    <w:rsid w:val="007E2F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8787179-F159-4136-9986-2D030D26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B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0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0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009C"/>
    <w:rPr>
      <w:rFonts w:ascii="Courier New" w:eastAsia="Times New Roman" w:hAnsi="Courier New" w:cs="Courier New"/>
      <w:sz w:val="20"/>
      <w:szCs w:val="20"/>
    </w:rPr>
  </w:style>
  <w:style w:type="paragraph" w:customStyle="1" w:styleId="artifact-docx-previewheading1">
    <w:name w:val="artifact-docx-preview_heading1"/>
    <w:basedOn w:val="Normal"/>
    <w:rsid w:val="003B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rtifact-docx-previewheading2">
    <w:name w:val="artifact-docx-preview_heading2"/>
    <w:basedOn w:val="Normal"/>
    <w:rsid w:val="003B00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7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95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301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3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12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75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0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8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3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427676-9464-4F14-89FD-614FCDE85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2026-08-05T10:19:00Z</dcterms:created>
  <dcterms:modified xsi:type="dcterms:W3CDTF">2026-08-05T10:19:00Z</dcterms:modified>
  <cp:category/>
</cp:coreProperties>
</file>